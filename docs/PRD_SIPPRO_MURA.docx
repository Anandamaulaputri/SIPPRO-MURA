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line="288" w:lineRule="auto"/>
        <w:jc w:val="center"/>
      </w:pPr>
      <w:r>
        <w:rPr>
          <w:rFonts w:ascii="Times New Roman" w:hAnsi="Times New Roman"/>
          <w:b/>
          <w:color w:val="0F172A"/>
          <w:sz w:val="30"/>
        </w:rPr>
        <w:t>PRODUCT REQUIREMENTS DOCUMENT (PRD)</w:t>
      </w:r>
    </w:p>
    <w:p>
      <w:pPr>
        <w:spacing w:before="320" w:after="120" w:line="288" w:lineRule="auto"/>
        <w:jc w:val="center"/>
      </w:pPr>
      <w:r>
        <w:rPr>
          <w:rFonts w:ascii="Times New Roman" w:hAnsi="Times New Roman"/>
          <w:b/>
          <w:color w:val="0F172A"/>
          <w:sz w:val="30"/>
        </w:rPr>
        <w:t>SIPPRO MURA: SISTEM INFORMASI PELAYANAN PROPOSAL MURUNG RAYA</w:t>
      </w:r>
    </w:p>
    <w:p>
      <w:pPr>
        <w:spacing w:before="120" w:after="120"/>
        <w:pBdr>
          <w:bottom w:val="single" w:sz="6" w:space="1" w:color="94A3B8"/>
        </w:pBdr>
      </w:pPr>
    </w:p>
    <w:p>
      <w:pPr>
        <w:spacing w:before="200" w:after="40" w:line="288" w:lineRule="auto"/>
        <w:jc w:val="left"/>
      </w:pPr>
      <w:r>
        <w:rPr>
          <w:rFonts w:ascii="Times New Roman" w:hAnsi="Times New Roman"/>
          <w:b/>
          <w:color w:val="1E3A8A"/>
          <w:sz w:val="25"/>
        </w:rPr>
        <w:t>IDENTITAS AKADEMIK &amp; KEDINASAN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468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Parameter Dokumen</w:t>
            </w:r>
          </w:p>
        </w:tc>
        <w:tc>
          <w:tcPr>
            <w:tcW w:type="dxa" w:w="468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 Lengkap</w:t>
            </w:r>
          </w:p>
        </w:tc>
      </w:tr>
      <w:tr>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b/>
                <w:sz w:val="21"/>
              </w:rPr>
              <w:t>Nama Sistem</w:t>
            </w:r>
          </w:p>
        </w:tc>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sz w:val="21"/>
              </w:rPr>
              <w:t>SIPPRO MURA (Sistem Informasi Pelayanan Proposal Murung Raya)</w:t>
            </w:r>
          </w:p>
        </w:tc>
      </w:tr>
      <w:tr>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b/>
                <w:sz w:val="21"/>
              </w:rPr>
              <w:t>Instansi Tempat Magang</w:t>
            </w:r>
          </w:p>
        </w:tc>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sz w:val="21"/>
              </w:rPr>
              <w:t>Sekretariat Daerah Kabupaten Murung Raya — Bagian Pelayanan Administrasi Pimpinan</w:t>
            </w:r>
          </w:p>
        </w:tc>
      </w:tr>
      <w:tr>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b/>
                <w:sz w:val="21"/>
              </w:rPr>
              <w:t>Institusi Pendidikan</w:t>
            </w:r>
          </w:p>
        </w:tc>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sz w:val="21"/>
              </w:rPr>
              <w:t>Politeknik Negeri Banjarmasin (Poliban) — Jurusan Teknik Elektro</w:t>
            </w:r>
          </w:p>
        </w:tc>
      </w:tr>
      <w:tr>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b/>
                <w:sz w:val="21"/>
              </w:rPr>
              <w:t>Program Studi</w:t>
            </w:r>
          </w:p>
        </w:tc>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sz w:val="21"/>
              </w:rPr>
              <w:t>D3 Teknik Informatika</w:t>
            </w:r>
          </w:p>
        </w:tc>
      </w:tr>
      <w:tr>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b/>
                <w:sz w:val="21"/>
              </w:rPr>
              <w:t>Penyusun (Mahasiswa)</w:t>
            </w:r>
          </w:p>
        </w:tc>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sz w:val="21"/>
              </w:rPr>
              <w:t>Ananda Maula Putri (NIM: C030324009)</w:t>
            </w:r>
          </w:p>
        </w:tc>
      </w:tr>
      <w:tr>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b/>
                <w:sz w:val="21"/>
              </w:rPr>
              <w:t>Dosen Pembimbing</w:t>
            </w:r>
          </w:p>
        </w:tc>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b/>
                <w:sz w:val="21"/>
              </w:rPr>
              <w:t>Dhiyaussalam, M.Kom.</w:t>
            </w:r>
          </w:p>
        </w:tc>
      </w:tr>
      <w:tr>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b/>
                <w:sz w:val="21"/>
              </w:rPr>
              <w:t>Pembimbing Lapangan</w:t>
            </w:r>
          </w:p>
        </w:tc>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sz w:val="21"/>
              </w:rPr>
              <w:t>Haziral, S.E. (KSB. Tata Usaha Pimpinan Setda Kab. Murung Raya)</w:t>
            </w:r>
          </w:p>
        </w:tc>
      </w:tr>
      <w:tr>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b/>
                <w:sz w:val="21"/>
              </w:rPr>
              <w:t>Versi Dokumen</w:t>
            </w:r>
          </w:p>
        </w:tc>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sz w:val="21"/>
              </w:rPr>
              <w:t>1.3 (Edisi Penyederhanaan Alur Langsung Pengusul → Wakil Bupati → Keputusan, Pemeliharaan Arsip Pasif Disposisi &amp; Pengelolaan Batas Waktu Proposal)</w:t>
            </w:r>
          </w:p>
        </w:tc>
      </w:tr>
      <w:tr>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b/>
                <w:sz w:val="21"/>
              </w:rPr>
              <w:t>Status Dokumen</w:t>
            </w:r>
          </w:p>
        </w:tc>
        <w:tc>
          <w:tcPr>
            <w:tcW w:type="dxa" w:w="4680"/>
            <w:tcMar>
              <w:top w:w="100" w:type="dxa"/>
              <w:bottom w:w="100" w:type="dxa"/>
              <w:left w:w="140" w:type="dxa"/>
              <w:right w:w="140" w:type="dxa"/>
            </w:tcMar>
            <w:shd w:fill="F8FAFC"/>
          </w:tcPr>
          <w:p>
            <w:pPr>
              <w:spacing w:before="40" w:after="40" w:line="276" w:lineRule="auto"/>
            </w:pPr>
            <w:r>
              <w:rPr>
                <w:rFonts w:ascii="Times New Roman" w:hAnsi="Times New Roman"/>
                <w:sz w:val="21"/>
              </w:rPr>
              <w:t>Telah Disinkronkan Penuh dengan Implementasi Alur Langsung (Pengusul → Wakil Bupati → Keputusan)</w:t>
            </w:r>
          </w:p>
        </w:tc>
      </w:tr>
      <w:tr>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b/>
                <w:sz w:val="21"/>
              </w:rPr>
              <w:t>Tahun Penyusunan</w:t>
            </w:r>
          </w:p>
        </w:tc>
        <w:tc>
          <w:tcPr>
            <w:tcW w:type="dxa" w:w="4680"/>
            <w:tcMar>
              <w:top w:w="100" w:type="dxa"/>
              <w:bottom w:w="100" w:type="dxa"/>
              <w:left w:w="140" w:type="dxa"/>
              <w:right w:w="140" w:type="dxa"/>
            </w:tcMar>
            <w:shd w:fill="FFFFFF"/>
          </w:tcPr>
          <w:p>
            <w:pPr>
              <w:spacing w:before="40" w:after="40" w:line="276" w:lineRule="auto"/>
            </w:pPr>
            <w:r>
              <w:rPr>
                <w:rFonts w:ascii="Times New Roman" w:hAnsi="Times New Roman"/>
                <w:sz w:val="21"/>
              </w:rPr>
              <w:t>2026</w:t>
            </w:r>
          </w:p>
        </w:tc>
      </w:tr>
    </w:tbl>
    <w:p>
      <w:pPr>
        <w:spacing w:before="0" w:after="80"/>
      </w:pP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DAFTAR ISI</w:t>
      </w:r>
    </w:p>
    <w:p>
      <w:pPr>
        <w:pStyle w:val="ListNumber"/>
        <w:spacing w:before="40" w:after="40" w:line="360" w:lineRule="auto"/>
        <w:jc w:val="both"/>
      </w:pPr>
      <w:r>
        <w:rPr>
          <w:rFonts w:ascii="Times New Roman" w:hAnsi="Times New Roman"/>
          <w:sz w:val="24"/>
        </w:rPr>
        <w:t>Pendahuluan</w:t>
      </w:r>
    </w:p>
    <w:p>
      <w:pPr>
        <w:spacing w:before="20" w:after="20" w:line="288" w:lineRule="auto"/>
        <w:ind w:left="432"/>
        <w:jc w:val="left"/>
      </w:pPr>
      <w:r>
        <w:rPr>
          <w:rFonts w:ascii="Times New Roman" w:hAnsi="Times New Roman"/>
          <w:sz w:val="23"/>
        </w:rPr>
        <w:t>1.1 Latar Belakang</w:t>
      </w:r>
    </w:p>
    <w:p>
      <w:pPr>
        <w:spacing w:before="20" w:after="20" w:line="288" w:lineRule="auto"/>
        <w:ind w:left="432"/>
        <w:jc w:val="left"/>
      </w:pPr>
      <w:r>
        <w:rPr>
          <w:rFonts w:ascii="Times New Roman" w:hAnsi="Times New Roman"/>
          <w:sz w:val="23"/>
        </w:rPr>
        <w:t>1.2 Maksud dan Tujuan Pembuatan Sistem</w:t>
      </w:r>
    </w:p>
    <w:p>
      <w:pPr>
        <w:spacing w:before="20" w:after="20" w:line="288" w:lineRule="auto"/>
        <w:ind w:left="432"/>
        <w:jc w:val="left"/>
      </w:pPr>
      <w:r>
        <w:rPr>
          <w:rFonts w:ascii="Times New Roman" w:hAnsi="Times New Roman"/>
          <w:sz w:val="23"/>
        </w:rPr>
        <w:t>1.3 Batasan Masalah (Ruang Lingkup)</w:t>
      </w:r>
    </w:p>
    <w:p>
      <w:pPr>
        <w:spacing w:before="20" w:after="20" w:line="288" w:lineRule="auto"/>
        <w:ind w:left="432"/>
        <w:jc w:val="left"/>
      </w:pPr>
      <w:r>
        <w:rPr>
          <w:rFonts w:ascii="Times New Roman" w:hAnsi="Times New Roman"/>
          <w:sz w:val="23"/>
        </w:rPr>
        <w:t>1.4 Definisi Istilah</w:t>
      </w:r>
    </w:p>
    <w:p>
      <w:pPr>
        <w:pStyle w:val="ListNumber"/>
        <w:spacing w:before="40" w:after="40" w:line="360" w:lineRule="auto"/>
        <w:jc w:val="both"/>
      </w:pPr>
      <w:r>
        <w:rPr>
          <w:rFonts w:ascii="Times New Roman" w:hAnsi="Times New Roman"/>
          <w:sz w:val="24"/>
        </w:rPr>
        <w:t>Gambaran Umum Sistem</w:t>
      </w:r>
    </w:p>
    <w:p>
      <w:pPr>
        <w:spacing w:before="20" w:after="20" w:line="288" w:lineRule="auto"/>
        <w:ind w:left="432"/>
        <w:jc w:val="left"/>
      </w:pPr>
      <w:r>
        <w:rPr>
          <w:rFonts w:ascii="Times New Roman" w:hAnsi="Times New Roman"/>
          <w:sz w:val="23"/>
        </w:rPr>
        <w:t>2.1 Deskripsi Produk SIPPRO MURA</w:t>
      </w:r>
    </w:p>
    <w:p>
      <w:pPr>
        <w:spacing w:before="20" w:after="20" w:line="288" w:lineRule="auto"/>
        <w:ind w:left="432"/>
        <w:jc w:val="left"/>
      </w:pPr>
      <w:r>
        <w:rPr>
          <w:rFonts w:ascii="Times New Roman" w:hAnsi="Times New Roman"/>
          <w:sz w:val="23"/>
        </w:rPr>
        <w:t>2.2 Fitur Unggulan Sistem</w:t>
      </w:r>
    </w:p>
    <w:p>
      <w:pPr>
        <w:spacing w:before="20" w:after="20" w:line="288" w:lineRule="auto"/>
        <w:ind w:left="432"/>
        <w:jc w:val="left"/>
      </w:pPr>
      <w:r>
        <w:rPr>
          <w:rFonts w:ascii="Times New Roman" w:hAnsi="Times New Roman"/>
          <w:sz w:val="23"/>
        </w:rPr>
        <w:t>2.3 Perangkat Lunak &amp; Teknologi yang Digunakan</w:t>
      </w:r>
    </w:p>
    <w:p>
      <w:pPr>
        <w:pStyle w:val="ListNumber"/>
        <w:spacing w:before="40" w:after="40" w:line="360" w:lineRule="auto"/>
        <w:jc w:val="both"/>
      </w:pPr>
      <w:r>
        <w:rPr>
          <w:rFonts w:ascii="Times New Roman" w:hAnsi="Times New Roman"/>
          <w:sz w:val="24"/>
        </w:rPr>
        <w:t>Pengguna Sistem &amp; Hak Akses</w:t>
      </w:r>
    </w:p>
    <w:p>
      <w:pPr>
        <w:spacing w:before="20" w:after="20" w:line="288" w:lineRule="auto"/>
        <w:ind w:left="432"/>
        <w:jc w:val="left"/>
      </w:pPr>
      <w:r>
        <w:rPr>
          <w:rFonts w:ascii="Times New Roman" w:hAnsi="Times New Roman"/>
          <w:sz w:val="23"/>
        </w:rPr>
        <w:t>3.1 Peran Pengguna (User Roles)</w:t>
      </w:r>
    </w:p>
    <w:p>
      <w:pPr>
        <w:spacing w:before="20" w:after="20" w:line="288" w:lineRule="auto"/>
        <w:ind w:left="432"/>
        <w:jc w:val="left"/>
      </w:pPr>
      <w:r>
        <w:rPr>
          <w:rFonts w:ascii="Times New Roman" w:hAnsi="Times New Roman"/>
          <w:sz w:val="23"/>
        </w:rPr>
        <w:t>3.2 Aturan Khusus Pengambilan Keputusan &amp; Alur Langsung Eksekutif</w:t>
      </w:r>
    </w:p>
    <w:p>
      <w:pPr>
        <w:spacing w:before="20" w:after="20" w:line="288" w:lineRule="auto"/>
        <w:ind w:left="432"/>
        <w:jc w:val="left"/>
      </w:pPr>
      <w:r>
        <w:rPr>
          <w:rFonts w:ascii="Times New Roman" w:hAnsi="Times New Roman"/>
          <w:sz w:val="23"/>
        </w:rPr>
        <w:t>3.3 Matriks Hak Akses Pengguna</w:t>
      </w:r>
    </w:p>
    <w:p>
      <w:pPr>
        <w:pStyle w:val="ListNumber"/>
        <w:spacing w:before="40" w:after="40" w:line="360" w:lineRule="auto"/>
        <w:jc w:val="both"/>
      </w:pPr>
      <w:r>
        <w:rPr>
          <w:rFonts w:ascii="Times New Roman" w:hAnsi="Times New Roman"/>
          <w:sz w:val="24"/>
        </w:rPr>
        <w:t>Kebutuhan Sistem</w:t>
      </w:r>
    </w:p>
    <w:p>
      <w:pPr>
        <w:spacing w:before="20" w:after="20" w:line="288" w:lineRule="auto"/>
        <w:ind w:left="432"/>
        <w:jc w:val="left"/>
      </w:pPr>
      <w:r>
        <w:rPr>
          <w:rFonts w:ascii="Times New Roman" w:hAnsi="Times New Roman"/>
          <w:sz w:val="23"/>
        </w:rPr>
        <w:t>4.1 Kebutuhan Fungsional (Functional Requirements)</w:t>
      </w:r>
    </w:p>
    <w:p>
      <w:pPr>
        <w:spacing w:before="20" w:after="20" w:line="288" w:lineRule="auto"/>
        <w:ind w:left="432"/>
        <w:jc w:val="left"/>
      </w:pPr>
      <w:r>
        <w:rPr>
          <w:rFonts w:ascii="Times New Roman" w:hAnsi="Times New Roman"/>
          <w:sz w:val="23"/>
        </w:rPr>
        <w:t>4.2 Kebutuhan Non-Fungsional (Non-Functional Requirements)</w:t>
      </w:r>
    </w:p>
    <w:p>
      <w:pPr>
        <w:pStyle w:val="ListNumber"/>
        <w:spacing w:before="40" w:after="40" w:line="360" w:lineRule="auto"/>
        <w:jc w:val="both"/>
      </w:pPr>
      <w:r>
        <w:rPr>
          <w:rFonts w:ascii="Times New Roman" w:hAnsi="Times New Roman"/>
          <w:sz w:val="24"/>
        </w:rPr>
        <w:t>Perancangan Basis Data (Database)</w:t>
      </w:r>
    </w:p>
    <w:p>
      <w:pPr>
        <w:spacing w:before="20" w:after="20" w:line="288" w:lineRule="auto"/>
        <w:ind w:left="432"/>
        <w:jc w:val="left"/>
      </w:pPr>
      <w:r>
        <w:rPr>
          <w:rFonts w:ascii="Times New Roman" w:hAnsi="Times New Roman"/>
          <w:sz w:val="23"/>
        </w:rPr>
        <w:t>5.1 Daftar Tabel Basis Data</w:t>
      </w:r>
    </w:p>
    <w:p>
      <w:pPr>
        <w:spacing w:before="20" w:after="20" w:line="288" w:lineRule="auto"/>
        <w:ind w:left="432"/>
        <w:jc w:val="left"/>
      </w:pPr>
      <w:r>
        <w:rPr>
          <w:rFonts w:ascii="Times New Roman" w:hAnsi="Times New Roman"/>
          <w:sz w:val="23"/>
        </w:rPr>
        <w:t>5.2 Struktur Kolom dan Tipe Data</w:t>
      </w:r>
    </w:p>
    <w:p>
      <w:pPr>
        <w:spacing w:before="20" w:after="20" w:line="288" w:lineRule="auto"/>
        <w:ind w:left="432"/>
        <w:jc w:val="left"/>
      </w:pPr>
      <w:r>
        <w:rPr>
          <w:rFonts w:ascii="Times New Roman" w:hAnsi="Times New Roman"/>
          <w:sz w:val="23"/>
        </w:rPr>
        <w:t>5.3 Hubungan Antar Tabel (Relasi Data)</w:t>
      </w:r>
    </w:p>
    <w:p>
      <w:pPr>
        <w:pStyle w:val="ListNumber"/>
        <w:spacing w:before="40" w:after="40" w:line="360" w:lineRule="auto"/>
        <w:jc w:val="both"/>
      </w:pPr>
      <w:r>
        <w:rPr>
          <w:rFonts w:ascii="Times New Roman" w:hAnsi="Times New Roman"/>
          <w:sz w:val="24"/>
        </w:rPr>
        <w:t>Alur Kerja Sistem (Workflow)</w:t>
      </w:r>
    </w:p>
    <w:p>
      <w:pPr>
        <w:spacing w:before="20" w:after="20" w:line="288" w:lineRule="auto"/>
        <w:ind w:left="432"/>
        <w:jc w:val="left"/>
      </w:pPr>
      <w:r>
        <w:rPr>
          <w:rFonts w:ascii="Times New Roman" w:hAnsi="Times New Roman"/>
          <w:sz w:val="23"/>
        </w:rPr>
        <w:t>6.1 Alur Kerja Utama Langsung (Direct Executive Review Workflow)</w:t>
      </w:r>
    </w:p>
    <w:p>
      <w:pPr>
        <w:spacing w:before="20" w:after="20" w:line="288" w:lineRule="auto"/>
        <w:ind w:left="432"/>
        <w:jc w:val="left"/>
      </w:pPr>
      <w:r>
        <w:rPr>
          <w:rFonts w:ascii="Times New Roman" w:hAnsi="Times New Roman"/>
          <w:sz w:val="23"/>
        </w:rPr>
        <w:t>6.2 Alur Siklus Perbaikan Proposal &amp; Penelaahan Ulang Langsung</w:t>
      </w:r>
    </w:p>
    <w:p>
      <w:pPr>
        <w:spacing w:before="20" w:after="20" w:line="288" w:lineRule="auto"/>
        <w:ind w:left="432"/>
        <w:jc w:val="left"/>
      </w:pPr>
      <w:r>
        <w:rPr>
          <w:rFonts w:ascii="Times New Roman" w:hAnsi="Times New Roman"/>
          <w:sz w:val="23"/>
        </w:rPr>
        <w:t>6.3 Rincian Prosedur Operasional per Tahapan</w:t>
      </w:r>
    </w:p>
    <w:p>
      <w:pPr>
        <w:spacing w:before="20" w:after="20" w:line="288" w:lineRule="auto"/>
        <w:ind w:left="432"/>
        <w:jc w:val="left"/>
      </w:pPr>
      <w:r>
        <w:rPr>
          <w:rFonts w:ascii="Times New Roman" w:hAnsi="Times New Roman"/>
          <w:sz w:val="23"/>
        </w:rPr>
        <w:t>6.4 Status Siklus Hidup Proposal</w:t>
      </w:r>
    </w:p>
    <w:p>
      <w:pPr>
        <w:spacing w:before="20" w:after="20" w:line="288" w:lineRule="auto"/>
        <w:ind w:left="432"/>
        <w:jc w:val="left"/>
      </w:pPr>
      <w:r>
        <w:rPr>
          <w:rFonts w:ascii="Times New Roman" w:hAnsi="Times New Roman"/>
          <w:sz w:val="23"/>
        </w:rPr>
        <w:t>6.5 Alur Pelacakan Mandiri Publik (Public Tracking 3-Tahap)</w:t>
      </w:r>
    </w:p>
    <w:p>
      <w:pPr>
        <w:pStyle w:val="ListNumber"/>
        <w:spacing w:before="40" w:after="40" w:line="360" w:lineRule="auto"/>
        <w:jc w:val="both"/>
      </w:pPr>
      <w:r>
        <w:rPr>
          <w:rFonts w:ascii="Times New Roman" w:hAnsi="Times New Roman"/>
          <w:sz w:val="24"/>
        </w:rPr>
        <w:t>Rencana Tahapan Pengembangan Sistem</w:t>
      </w:r>
    </w:p>
    <w:p>
      <w:pPr>
        <w:pStyle w:val="ListNumber"/>
        <w:spacing w:before="40" w:after="40" w:line="360" w:lineRule="auto"/>
        <w:jc w:val="both"/>
      </w:pPr>
      <w:r>
        <w:rPr>
          <w:rFonts w:ascii="Times New Roman" w:hAnsi="Times New Roman"/>
          <w:sz w:val="24"/>
        </w:rPr>
        <w:t>Pengujian dan Kriteria Penerimaan Sistem</w:t>
      </w: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1. PENDAHULUAN</w:t>
      </w:r>
    </w:p>
    <w:p>
      <w:pPr>
        <w:spacing w:before="200" w:after="40" w:line="288" w:lineRule="auto"/>
        <w:jc w:val="left"/>
      </w:pPr>
      <w:r>
        <w:rPr>
          <w:rFonts w:ascii="Times New Roman" w:hAnsi="Times New Roman"/>
          <w:b/>
          <w:color w:val="1E3A8A"/>
          <w:sz w:val="25"/>
        </w:rPr>
        <w:t>1.1 Latar Belakang</w:t>
      </w:r>
    </w:p>
    <w:p>
      <w:pPr>
        <w:spacing w:before="40" w:after="80" w:line="360" w:lineRule="auto"/>
        <w:jc w:val="both"/>
      </w:pPr>
      <w:r>
        <w:rPr>
          <w:rFonts w:ascii="Times New Roman" w:hAnsi="Times New Roman"/>
          <w:sz w:val="24"/>
        </w:rPr>
        <w:t>Dalam penyelenggaraan pelayanan administrasi di Sekretariat Daerah Kabupaten Murung Raya, pimpinan daerah—khususnya Wakil Bupati—secara berkala menerima proposal kegiatan, permohonan bantuan, dan aspirasi dari masyarakat, organisasi kepemudaan, komunitas, maupun lembaga sosial keagamaan.</w:t>
      </w:r>
    </w:p>
    <w:p>
      <w:pPr>
        <w:spacing w:before="40" w:after="80" w:line="360" w:lineRule="auto"/>
        <w:jc w:val="both"/>
      </w:pPr>
      <w:r>
        <w:rPr>
          <w:rFonts w:ascii="Times New Roman" w:hAnsi="Times New Roman"/>
          <w:sz w:val="24"/>
        </w:rPr>
        <w:t>Berdasarkan pengamatan selama pelaksanaan magang di Bagian Pelayanan Administrasi Pimpinan, proses pengelolaan proposal saat ini masih dilakukan secara manual dengan beberapa kendala nyata:</w:t>
      </w:r>
    </w:p>
    <w:p>
      <w:pPr>
        <w:pStyle w:val="ListNumber"/>
        <w:spacing w:before="40" w:after="40" w:line="360" w:lineRule="auto"/>
        <w:jc w:val="both"/>
      </w:pPr>
      <w:r>
        <w:rPr>
          <w:rFonts w:ascii="Times New Roman" w:hAnsi="Times New Roman"/>
          <w:b/>
          <w:sz w:val="24"/>
        </w:rPr>
        <w:t>Penumpukan Berkas Fisik</w:t>
      </w:r>
      <w:r>
        <w:rPr>
          <w:rFonts w:ascii="Times New Roman" w:hAnsi="Times New Roman"/>
          <w:sz w:val="24"/>
        </w:rPr>
        <w:t>: Berkas proposal yang masuk dalam bentuk dokumen cetak menumpuk di meja administrasi, sehingga rawan terselip, rusak, atau sulit dicari kembali saat dibutuhkan.</w:t>
      </w:r>
    </w:p>
    <w:p>
      <w:pPr>
        <w:pStyle w:val="ListNumber"/>
        <w:spacing w:before="40" w:after="40" w:line="360" w:lineRule="auto"/>
        <w:jc w:val="both"/>
      </w:pPr>
      <w:r>
        <w:rPr>
          <w:rFonts w:ascii="Times New Roman" w:hAnsi="Times New Roman"/>
          <w:b/>
          <w:sz w:val="24"/>
        </w:rPr>
        <w:t>Keterbatasan Pemantauan Status</w:t>
      </w:r>
      <w:r>
        <w:rPr>
          <w:rFonts w:ascii="Times New Roman" w:hAnsi="Times New Roman"/>
          <w:sz w:val="24"/>
        </w:rPr>
        <w:t>: Pihak pemohon sering kali harus datang langsung ke kantor atau berulang kali menghubungi staf administrasi hanya untuk menanyakan apakah proposal mereka sudah dibaca oleh pimpinan.</w:t>
      </w:r>
    </w:p>
    <w:p>
      <w:pPr>
        <w:pStyle w:val="ListNumber"/>
        <w:spacing w:before="40" w:after="40" w:line="360" w:lineRule="auto"/>
        <w:jc w:val="both"/>
      </w:pPr>
      <w:r>
        <w:rPr>
          <w:rFonts w:ascii="Times New Roman" w:hAnsi="Times New Roman"/>
          <w:b/>
          <w:sz w:val="24"/>
        </w:rPr>
        <w:t>Frekuensi Revisi yang Kurang Terstruktur</w:t>
      </w:r>
      <w:r>
        <w:rPr>
          <w:rFonts w:ascii="Times New Roman" w:hAnsi="Times New Roman"/>
          <w:sz w:val="24"/>
        </w:rPr>
        <w:t>: Banyak proposal yang diajukan belum lengkap berkas pendukungnya (seperti rincian anggaran yang belum jelas atau identitas legalitas yang belum dilampirkan), sehingga proses perbaikan memakan waktu lama.</w:t>
      </w:r>
    </w:p>
    <w:p>
      <w:pPr>
        <w:pStyle w:val="ListNumber"/>
        <w:spacing w:before="40" w:after="40" w:line="360" w:lineRule="auto"/>
        <w:jc w:val="both"/>
      </w:pPr>
      <w:r>
        <w:rPr>
          <w:rFonts w:ascii="Times New Roman" w:hAnsi="Times New Roman"/>
          <w:b/>
          <w:sz w:val="24"/>
        </w:rPr>
        <w:t>Kebutuhan Mobilitas Pimpinan</w:t>
      </w:r>
      <w:r>
        <w:rPr>
          <w:rFonts w:ascii="Times New Roman" w:hAnsi="Times New Roman"/>
          <w:sz w:val="24"/>
        </w:rPr>
        <w:t>: Wakil Bupati memiliki agenda kerja kedinasan yang dinamis dan sering bertugas di luar kantor, sehingga diperlukan media yang memungkinkan peninjauan berkas proposal secara praktis melalui perangkat tablet atau ponsel pintar.</w:t>
      </w:r>
    </w:p>
    <w:p>
      <w:pPr>
        <w:pStyle w:val="ListNumber"/>
        <w:spacing w:before="40" w:after="40" w:line="360" w:lineRule="auto"/>
        <w:jc w:val="both"/>
      </w:pPr>
      <w:r>
        <w:rPr>
          <w:rFonts w:ascii="Times New Roman" w:hAnsi="Times New Roman"/>
          <w:b/>
          <w:sz w:val="24"/>
        </w:rPr>
        <w:t>Kebutuhan Pengendalian Waktu &amp; Efisiensi Jalur Birokrasi</w:t>
      </w:r>
      <w:r>
        <w:rPr>
          <w:rFonts w:ascii="Times New Roman" w:hAnsi="Times New Roman"/>
          <w:sz w:val="24"/>
        </w:rPr>
        <w:t>: Dibutuhkan penyederhanaan alur kerja dari rantai birokrasi berjenjang menjadi alur langsung (</w:t>
      </w:r>
      <w:r>
        <w:rPr>
          <w:rFonts w:ascii="Times New Roman" w:hAnsi="Times New Roman"/>
          <w:i/>
          <w:sz w:val="24"/>
        </w:rPr>
        <w:t>Direct Executive Review</w:t>
      </w:r>
      <w:r>
        <w:rPr>
          <w:rFonts w:ascii="Times New Roman" w:hAnsi="Times New Roman"/>
          <w:sz w:val="24"/>
        </w:rPr>
        <w:t xml:space="preserve">: </w:t>
      </w:r>
      <w:r>
        <w:rPr>
          <w:rFonts w:ascii="Times New Roman" w:hAnsi="Times New Roman"/>
          <w:b/>
          <w:sz w:val="24"/>
        </w:rPr>
        <w:t>Pengusul → Wakil Bupati → Keputusan</w:t>
      </w:r>
      <w:r>
        <w:rPr>
          <w:rFonts w:ascii="Times New Roman" w:hAnsi="Times New Roman"/>
          <w:sz w:val="24"/>
        </w:rPr>
        <w:t>) agar aspirasi masyarakat segera memperoleh kepastian kebijakan pimpinan, dengan dukungan pemantauan batas waktu (</w:t>
      </w:r>
      <w:r>
        <w:rPr>
          <w:rFonts w:ascii="Times New Roman" w:hAnsi="Times New Roman"/>
          <w:i/>
          <w:sz w:val="24"/>
        </w:rPr>
        <w:t>deadline</w:t>
      </w:r>
      <w:r>
        <w:rPr>
          <w:rFonts w:ascii="Times New Roman" w:hAnsi="Times New Roman"/>
          <w:sz w:val="24"/>
        </w:rPr>
        <w:t>) terpusat oleh Staf Administrasi serta pemeliharaan data disposisi fisik sebagai arsip riwayat pasif.</w:t>
      </w:r>
    </w:p>
    <w:p>
      <w:pPr>
        <w:spacing w:before="40" w:after="80" w:line="360" w:lineRule="auto"/>
        <w:jc w:val="both"/>
      </w:pPr>
      <w:r>
        <w:rPr>
          <w:rFonts w:ascii="Times New Roman" w:hAnsi="Times New Roman"/>
          <w:sz w:val="24"/>
        </w:rPr>
        <w:t xml:space="preserve">Oleh karena itu, dibangun sistem informasi berbasis web bernama </w:t>
      </w:r>
      <w:r>
        <w:rPr>
          <w:rFonts w:ascii="Times New Roman" w:hAnsi="Times New Roman"/>
          <w:b/>
          <w:sz w:val="24"/>
        </w:rPr>
        <w:t>SIPPRO MURA (Sistem Informasi Pelayanan Proposal Murung Raya)</w:t>
      </w:r>
      <w:r>
        <w:rPr>
          <w:rFonts w:ascii="Times New Roman" w:hAnsi="Times New Roman"/>
          <w:sz w:val="24"/>
        </w:rPr>
        <w:t xml:space="preserve"> untuk membantu mempermudah pengajuan proposal oleh masyarakat serta mendukung penelaahan langsung oleh pimpinan daerah secara cepat, tertib, dan terkomputerisasi.</w:t>
      </w:r>
    </w:p>
    <w:p>
      <w:pPr>
        <w:spacing w:before="200" w:after="40" w:line="288" w:lineRule="auto"/>
        <w:jc w:val="left"/>
      </w:pPr>
      <w:r>
        <w:rPr>
          <w:rFonts w:ascii="Times New Roman" w:hAnsi="Times New Roman"/>
          <w:b/>
          <w:color w:val="1E3A8A"/>
          <w:sz w:val="25"/>
        </w:rPr>
        <w:t>1.2 Maksud dan Tujuan Pembuatan Sistem</w:t>
      </w:r>
    </w:p>
    <w:p>
      <w:pPr>
        <w:spacing w:before="40" w:after="80" w:line="360" w:lineRule="auto"/>
        <w:jc w:val="both"/>
      </w:pPr>
      <w:r>
        <w:rPr>
          <w:rFonts w:ascii="Times New Roman" w:hAnsi="Times New Roman"/>
          <w:sz w:val="24"/>
        </w:rPr>
        <w:t>Tujuan dari perancangan sistem informasi ini adalah:</w:t>
      </w:r>
    </w:p>
    <w:p>
      <w:pPr>
        <w:pStyle w:val="ListNumber"/>
        <w:spacing w:before="40" w:after="40" w:line="360" w:lineRule="auto"/>
        <w:jc w:val="both"/>
      </w:pPr>
      <w:r>
        <w:rPr>
          <w:rFonts w:ascii="Times New Roman" w:hAnsi="Times New Roman"/>
          <w:sz w:val="24"/>
        </w:rPr>
        <w:t>Menyediakan aplikasi web mandiri bagi masyarakat/organisasi untuk mengajukan proposal permohonan secara online.</w:t>
      </w:r>
    </w:p>
    <w:p>
      <w:pPr>
        <w:pStyle w:val="ListNumber"/>
        <w:spacing w:before="40" w:after="40" w:line="360" w:lineRule="auto"/>
        <w:jc w:val="both"/>
      </w:pPr>
      <w:r>
        <w:rPr>
          <w:rFonts w:ascii="Times New Roman" w:hAnsi="Times New Roman"/>
          <w:sz w:val="24"/>
        </w:rPr>
        <w:t>Menyederhanakan rantai birokrasi persuratan usulan sehingga proposal yang diajukan (baik usulan baru maupun hasil perbaikan/revisi) langsung masuk ke antrean telaah Wakil Bupati tanpa melalui gerbang disposisi wajib.</w:t>
      </w:r>
    </w:p>
    <w:p>
      <w:pPr>
        <w:pStyle w:val="ListNumber"/>
        <w:spacing w:before="40" w:after="40" w:line="360" w:lineRule="auto"/>
        <w:jc w:val="both"/>
      </w:pPr>
      <w:r>
        <w:rPr>
          <w:rFonts w:ascii="Times New Roman" w:hAnsi="Times New Roman"/>
          <w:sz w:val="24"/>
        </w:rPr>
        <w:t>Membantu Wakil Bupati meninjau berkas proposal secara langsung di layar perangkat (komputer/tablet/ponsel) dan memberikan keputusan substantif resmi secara cepat.</w:t>
      </w:r>
    </w:p>
    <w:p>
      <w:pPr>
        <w:pStyle w:val="ListNumber"/>
        <w:spacing w:before="40" w:after="40" w:line="360" w:lineRule="auto"/>
        <w:jc w:val="both"/>
      </w:pPr>
      <w:r>
        <w:rPr>
          <w:rFonts w:ascii="Times New Roman" w:hAnsi="Times New Roman"/>
          <w:sz w:val="24"/>
        </w:rPr>
        <w:t>Menyediakan sistem pengingat dan pemantauan batas waktu (</w:t>
      </w:r>
      <w:r>
        <w:rPr>
          <w:rFonts w:ascii="Times New Roman" w:hAnsi="Times New Roman"/>
          <w:i/>
          <w:sz w:val="24"/>
        </w:rPr>
        <w:t>deadline management</w:t>
      </w:r>
      <w:r>
        <w:rPr>
          <w:rFonts w:ascii="Times New Roman" w:hAnsi="Times New Roman"/>
          <w:sz w:val="24"/>
        </w:rPr>
        <w:t>) dengan indikator urgensi visual terstandarisasi yang dikelola mandiri oleh Staf Administrasi.</w:t>
      </w:r>
    </w:p>
    <w:p>
      <w:pPr>
        <w:pStyle w:val="ListNumber"/>
        <w:spacing w:before="40" w:after="40" w:line="360" w:lineRule="auto"/>
        <w:jc w:val="both"/>
      </w:pPr>
      <w:r>
        <w:rPr>
          <w:rFonts w:ascii="Times New Roman" w:hAnsi="Times New Roman"/>
          <w:sz w:val="24"/>
        </w:rPr>
        <w:t>Memelihara data lembar disposisi fisik masa lalu di basis data (`dispositions`) sebagai arsip riwayat pasif yang informatif dan tidak menghambat alur penelaahan eksekutif.</w:t>
      </w:r>
    </w:p>
    <w:p>
      <w:pPr>
        <w:pStyle w:val="ListNumber"/>
        <w:spacing w:before="40" w:after="40" w:line="360" w:lineRule="auto"/>
        <w:jc w:val="both"/>
      </w:pPr>
      <w:r>
        <w:rPr>
          <w:rFonts w:ascii="Times New Roman" w:hAnsi="Times New Roman"/>
          <w:sz w:val="24"/>
        </w:rPr>
        <w:t>Mengurangi potensi terjadinya revisi berulang dengan menyediakan panduan verifikasi kelengkapan mandiri sebelum pengusul mengirimkan proposal.</w:t>
      </w:r>
    </w:p>
    <w:p>
      <w:pPr>
        <w:pStyle w:val="ListNumber"/>
        <w:spacing w:before="40" w:after="40" w:line="360" w:lineRule="auto"/>
        <w:jc w:val="both"/>
      </w:pPr>
      <w:r>
        <w:rPr>
          <w:rFonts w:ascii="Times New Roman" w:hAnsi="Times New Roman"/>
          <w:sz w:val="24"/>
        </w:rPr>
        <w:t>Menyediakan layanan pelacakan mandiri publik (</w:t>
      </w:r>
      <w:r>
        <w:rPr>
          <w:rFonts w:ascii="Times New Roman" w:hAnsi="Times New Roman"/>
          <w:i/>
          <w:sz w:val="24"/>
        </w:rPr>
        <w:t>Public Tracking</w:t>
      </w:r>
      <w:r>
        <w:rPr>
          <w:rFonts w:ascii="Times New Roman" w:hAnsi="Times New Roman"/>
          <w:sz w:val="24"/>
        </w:rPr>
        <w:t>) transparan berbasis 3 tahapan linier menggunakan nomor registrasi resmi tanpa login.</w:t>
      </w:r>
    </w:p>
    <w:p>
      <w:pPr>
        <w:pStyle w:val="ListNumber"/>
        <w:spacing w:before="40" w:after="40" w:line="360" w:lineRule="auto"/>
        <w:jc w:val="both"/>
      </w:pPr>
      <w:r>
        <w:rPr>
          <w:rFonts w:ascii="Times New Roman" w:hAnsi="Times New Roman"/>
          <w:sz w:val="24"/>
        </w:rPr>
        <w:t>Membantu staf Bagian Pelayanan Administrasi Pimpinan dalam memantau arsip proposal masuk dan mencatat riwayat aktivitas secara transparan.</w:t>
      </w:r>
    </w:p>
    <w:p>
      <w:pPr>
        <w:spacing w:before="200" w:after="40" w:line="288" w:lineRule="auto"/>
        <w:jc w:val="left"/>
      </w:pPr>
      <w:r>
        <w:rPr>
          <w:rFonts w:ascii="Times New Roman" w:hAnsi="Times New Roman"/>
          <w:b/>
          <w:color w:val="1E3A8A"/>
          <w:sz w:val="25"/>
        </w:rPr>
        <w:t>1.3 Batasan Masalah (Ruang Lingkup)</w:t>
      </w:r>
    </w:p>
    <w:p>
      <w:pPr>
        <w:spacing w:before="40" w:after="80" w:line="360" w:lineRule="auto"/>
        <w:jc w:val="both"/>
      </w:pPr>
      <w:r>
        <w:rPr>
          <w:rFonts w:ascii="Times New Roman" w:hAnsi="Times New Roman"/>
          <w:sz w:val="24"/>
        </w:rPr>
        <w:t>Agar ruang lingkup tugas magang ini terarah dan realistis untuk diselesaikan sesuai jenjang D3 Teknik Informatika, batasan sistem ditentukan sebagai berikut:</w:t>
      </w:r>
    </w:p>
    <w:p>
      <w:pPr>
        <w:pStyle w:val="ListNumber"/>
        <w:spacing w:before="40" w:after="40" w:line="360" w:lineRule="auto"/>
        <w:jc w:val="both"/>
      </w:pPr>
      <w:r>
        <w:rPr>
          <w:rFonts w:ascii="Times New Roman" w:hAnsi="Times New Roman"/>
          <w:sz w:val="24"/>
        </w:rPr>
        <w:t xml:space="preserve">Alur kerja utama menerapkan mekanisme langsung: </w:t>
      </w:r>
      <w:r>
        <w:rPr>
          <w:rFonts w:ascii="Times New Roman" w:hAnsi="Times New Roman"/>
          <w:b/>
          <w:sz w:val="24"/>
        </w:rPr>
        <w:t>Pengusul → Wakil Bupati → Keputusan</w:t>
      </w:r>
      <w:r>
        <w:rPr>
          <w:rFonts w:ascii="Times New Roman" w:hAnsi="Times New Roman"/>
          <w:sz w:val="24"/>
        </w:rPr>
        <w:t>.</w:t>
      </w:r>
    </w:p>
    <w:p>
      <w:pPr>
        <w:pStyle w:val="ListNumber"/>
        <w:spacing w:before="40" w:after="40" w:line="360" w:lineRule="auto"/>
        <w:jc w:val="both"/>
      </w:pPr>
      <w:r>
        <w:rPr>
          <w:rFonts w:ascii="Times New Roman" w:hAnsi="Times New Roman"/>
          <w:sz w:val="24"/>
        </w:rPr>
        <w:t xml:space="preserve">Keputusan substantif yang dapat diberikan oleh Wakil Bupati berupa tiga opsi resmi: </w:t>
      </w:r>
      <w:r>
        <w:rPr>
          <w:rFonts w:ascii="Times New Roman" w:hAnsi="Times New Roman"/>
          <w:b/>
          <w:sz w:val="24"/>
        </w:rPr>
        <w:t>Disetujui</w:t>
      </w:r>
      <w:r>
        <w:rPr>
          <w:rFonts w:ascii="Times New Roman" w:hAnsi="Times New Roman"/>
          <w:sz w:val="24"/>
        </w:rPr>
        <w:t xml:space="preserve">, </w:t>
      </w:r>
      <w:r>
        <w:rPr>
          <w:rFonts w:ascii="Times New Roman" w:hAnsi="Times New Roman"/>
          <w:b/>
          <w:sz w:val="24"/>
        </w:rPr>
        <w:t>Perlu Perbaikan</w:t>
      </w:r>
      <w:r>
        <w:rPr>
          <w:rFonts w:ascii="Times New Roman" w:hAnsi="Times New Roman"/>
          <w:sz w:val="24"/>
        </w:rPr>
        <w:t xml:space="preserve">, atau </w:t>
      </w:r>
      <w:r>
        <w:rPr>
          <w:rFonts w:ascii="Times New Roman" w:hAnsi="Times New Roman"/>
          <w:b/>
          <w:sz w:val="24"/>
        </w:rPr>
        <w:t>Ditolak</w:t>
      </w:r>
      <w:r>
        <w:rPr>
          <w:rFonts w:ascii="Times New Roman" w:hAnsi="Times New Roman"/>
          <w:sz w:val="24"/>
        </w:rPr>
        <w:t>.</w:t>
      </w:r>
    </w:p>
    <w:p>
      <w:pPr>
        <w:pStyle w:val="ListNumber"/>
        <w:spacing w:before="40" w:after="40" w:line="360" w:lineRule="auto"/>
        <w:jc w:val="both"/>
      </w:pPr>
      <w:r>
        <w:rPr>
          <w:rFonts w:ascii="Times New Roman" w:hAnsi="Times New Roman"/>
          <w:sz w:val="24"/>
        </w:rPr>
        <w:t>Sistem mencatat riwayat keputusan dan arahan pimpinan secara digital pada setiap versi dokumen.</w:t>
      </w:r>
    </w:p>
    <w:p>
      <w:pPr>
        <w:pStyle w:val="ListNumber"/>
        <w:spacing w:before="40" w:after="40" w:line="360" w:lineRule="auto"/>
        <w:jc w:val="both"/>
      </w:pPr>
      <w:r>
        <w:rPr>
          <w:rFonts w:ascii="Times New Roman" w:hAnsi="Times New Roman"/>
          <w:sz w:val="24"/>
        </w:rPr>
        <w:t>Staf Administrasi bertugas mengelola ketertiban data, menetapkan batas waktu tindak lanjut, memantau log aktivitas, dan mencatat data arsip disposisi jika diperlukan, tanpa memiliki kewenangan mengambil keputusan substantif atas proposal.</w:t>
      </w:r>
    </w:p>
    <w:p>
      <w:pPr>
        <w:pStyle w:val="ListNumber"/>
        <w:spacing w:before="40" w:after="40" w:line="360" w:lineRule="auto"/>
        <w:jc w:val="both"/>
      </w:pPr>
      <w:r>
        <w:rPr>
          <w:rFonts w:ascii="Times New Roman" w:hAnsi="Times New Roman"/>
          <w:b/>
          <w:sz w:val="24"/>
        </w:rPr>
        <w:t>Tidak mencakup proses pencairan anggaran keuangan daerah</w:t>
      </w:r>
      <w:r>
        <w:rPr>
          <w:rFonts w:ascii="Times New Roman" w:hAnsi="Times New Roman"/>
          <w:sz w:val="24"/>
        </w:rPr>
        <w:t>. Proses pencairan uang tetap mengikuti prosedur perbendaharaan daerah yang berlaku melalui instansi/bagian keuangan terkait.</w:t>
      </w:r>
    </w:p>
    <w:p>
      <w:pPr>
        <w:pStyle w:val="ListNumber"/>
        <w:spacing w:before="40" w:after="40" w:line="360" w:lineRule="auto"/>
        <w:jc w:val="both"/>
      </w:pPr>
      <w:r>
        <w:rPr>
          <w:rFonts w:ascii="Times New Roman" w:hAnsi="Times New Roman"/>
          <w:sz w:val="24"/>
        </w:rPr>
        <w:t xml:space="preserve">Format proposal utama yang diunggah difokuskan pada format dokumen </w:t>
      </w:r>
      <w:r>
        <w:rPr>
          <w:rFonts w:ascii="Times New Roman" w:hAnsi="Times New Roman"/>
          <w:b/>
          <w:sz w:val="24"/>
        </w:rPr>
        <w:t>PDF</w:t>
      </w:r>
      <w:r>
        <w:rPr>
          <w:rFonts w:ascii="Times New Roman" w:hAnsi="Times New Roman"/>
          <w:sz w:val="24"/>
        </w:rPr>
        <w:t>.</w:t>
      </w:r>
    </w:p>
    <w:p>
      <w:pPr>
        <w:spacing w:before="200" w:after="40" w:line="288" w:lineRule="auto"/>
        <w:jc w:val="left"/>
      </w:pPr>
      <w:r>
        <w:rPr>
          <w:rFonts w:ascii="Times New Roman" w:hAnsi="Times New Roman"/>
          <w:b/>
          <w:color w:val="1E3A8A"/>
          <w:sz w:val="25"/>
        </w:rPr>
        <w:t>1.4 Definisi Istilah</w:t>
      </w:r>
    </w:p>
    <w:p>
      <w:pPr>
        <w:pStyle w:val="ListBullet"/>
        <w:spacing w:before="40" w:after="40" w:line="360" w:lineRule="auto"/>
        <w:jc w:val="both"/>
      </w:pPr>
      <w:r>
        <w:rPr>
          <w:rFonts w:ascii="Times New Roman" w:hAnsi="Times New Roman"/>
          <w:b/>
          <w:sz w:val="24"/>
        </w:rPr>
        <w:t>SIPPRO MURA</w:t>
      </w:r>
      <w:r>
        <w:rPr>
          <w:rFonts w:ascii="Times New Roman" w:hAnsi="Times New Roman"/>
          <w:sz w:val="24"/>
        </w:rPr>
        <w:t>: Sistem Informasi Pelayanan Proposal Murung Raya.</w:t>
      </w:r>
    </w:p>
    <w:p>
      <w:pPr>
        <w:pStyle w:val="ListBullet"/>
        <w:spacing w:before="40" w:after="40" w:line="360" w:lineRule="auto"/>
        <w:jc w:val="both"/>
      </w:pPr>
      <w:r>
        <w:rPr>
          <w:rFonts w:ascii="Times New Roman" w:hAnsi="Times New Roman"/>
          <w:b/>
          <w:sz w:val="24"/>
        </w:rPr>
        <w:t>Pengusul</w:t>
      </w:r>
      <w:r>
        <w:rPr>
          <w:rFonts w:ascii="Times New Roman" w:hAnsi="Times New Roman"/>
          <w:sz w:val="24"/>
        </w:rPr>
        <w:t>: Perorangan atau perwakilan organisasi masyarakat yang mengajukan proposal permohonan ke pimpinan daerah.</w:t>
      </w:r>
    </w:p>
    <w:p>
      <w:pPr>
        <w:pStyle w:val="ListBullet"/>
        <w:spacing w:before="40" w:after="40" w:line="360" w:lineRule="auto"/>
        <w:jc w:val="both"/>
      </w:pPr>
      <w:r>
        <w:rPr>
          <w:rFonts w:ascii="Times New Roman" w:hAnsi="Times New Roman"/>
          <w:b/>
          <w:sz w:val="24"/>
        </w:rPr>
        <w:t>RAB</w:t>
      </w:r>
      <w:r>
        <w:rPr>
          <w:rFonts w:ascii="Times New Roman" w:hAnsi="Times New Roman"/>
          <w:sz w:val="24"/>
        </w:rPr>
        <w:t>: Rencana Anggaran Biaya, yaitu perincian item estimasi biaya yang diajukan dalam proposal.</w:t>
      </w:r>
    </w:p>
    <w:p>
      <w:pPr>
        <w:pStyle w:val="ListBullet"/>
        <w:spacing w:before="40" w:after="40" w:line="360" w:lineRule="auto"/>
        <w:jc w:val="both"/>
      </w:pPr>
      <w:r>
        <w:rPr>
          <w:rFonts w:ascii="Times New Roman" w:hAnsi="Times New Roman"/>
          <w:b/>
          <w:sz w:val="24"/>
        </w:rPr>
        <w:t>Checklist Ketelitian Mandiri</w:t>
      </w:r>
      <w:r>
        <w:rPr>
          <w:rFonts w:ascii="Times New Roman" w:hAnsi="Times New Roman"/>
          <w:sz w:val="24"/>
        </w:rPr>
        <w:t>: Daftar periksa wajib yang harus dikonfirmasi oleh pengusul sebelum mengirimkan proposal agar berkas yang dikirim benar-benar lengkap dan siap dinilai.</w:t>
      </w:r>
    </w:p>
    <w:p>
      <w:pPr>
        <w:pStyle w:val="ListBullet"/>
        <w:spacing w:before="40" w:after="40" w:line="360" w:lineRule="auto"/>
        <w:jc w:val="both"/>
      </w:pPr>
      <w:r>
        <w:rPr>
          <w:rFonts w:ascii="Times New Roman" w:hAnsi="Times New Roman"/>
          <w:b/>
          <w:sz w:val="24"/>
        </w:rPr>
        <w:t>Riwayat Versi (Versioning)</w:t>
      </w:r>
      <w:r>
        <w:rPr>
          <w:rFonts w:ascii="Times New Roman" w:hAnsi="Times New Roman"/>
          <w:sz w:val="24"/>
        </w:rPr>
        <w:t>: Pencatatan nomor perbaikan dokumen (misalnya Versi 1.0, Versi 2.0, Versi 3.0) agar berkas lama tetap tersimpan dan tidak tertimpa saat ada perbaikan.</w:t>
      </w:r>
    </w:p>
    <w:p>
      <w:pPr>
        <w:pStyle w:val="ListBullet"/>
        <w:spacing w:before="40" w:after="40" w:line="360" w:lineRule="auto"/>
        <w:jc w:val="both"/>
      </w:pPr>
      <w:r>
        <w:rPr>
          <w:rFonts w:ascii="Times New Roman" w:hAnsi="Times New Roman"/>
          <w:b/>
          <w:sz w:val="24"/>
        </w:rPr>
        <w:t>Alur Kerja Langsung (Direct Executive Review)</w:t>
      </w:r>
      <w:r>
        <w:rPr>
          <w:rFonts w:ascii="Times New Roman" w:hAnsi="Times New Roman"/>
          <w:sz w:val="24"/>
        </w:rPr>
        <w:t>: Alur kerja terpadu Pengusul → Wakil Bupati → Keputusan, di mana proposal baru dan hasil revisi langsung berada di antrean telaah pimpinan daerah begitu diajukan tanpa syarat gerbang disposisi.</w:t>
      </w:r>
    </w:p>
    <w:p>
      <w:pPr>
        <w:pStyle w:val="ListBullet"/>
        <w:spacing w:before="40" w:after="40" w:line="360" w:lineRule="auto"/>
        <w:jc w:val="both"/>
      </w:pPr>
      <w:r>
        <w:rPr>
          <w:rFonts w:ascii="Times New Roman" w:hAnsi="Times New Roman"/>
          <w:b/>
          <w:sz w:val="24"/>
        </w:rPr>
        <w:t>Arsip Disposisi TU Pimpinan (Arsip Pasif)</w:t>
      </w:r>
      <w:r>
        <w:rPr>
          <w:rFonts w:ascii="Times New Roman" w:hAnsi="Times New Roman"/>
          <w:sz w:val="24"/>
        </w:rPr>
        <w:t>: Lembar verifikasi administratif dan disposisi fisik yang disimpan pada tabel `dispositions` sebagai data arsip riwayat lampau yang informatif tanpa memblokir wewenang telaah Wakil Bupati.</w:t>
      </w:r>
    </w:p>
    <w:p>
      <w:pPr>
        <w:pStyle w:val="ListBullet"/>
        <w:spacing w:before="40" w:after="40" w:line="360" w:lineRule="auto"/>
        <w:jc w:val="both"/>
      </w:pPr>
      <w:r>
        <w:rPr>
          <w:rFonts w:ascii="Times New Roman" w:hAnsi="Times New Roman"/>
          <w:b/>
          <w:sz w:val="24"/>
        </w:rPr>
        <w:t>Telaah &amp; Keputusan Pimpinan</w:t>
      </w:r>
      <w:r>
        <w:rPr>
          <w:rFonts w:ascii="Times New Roman" w:hAnsi="Times New Roman"/>
          <w:sz w:val="24"/>
        </w:rPr>
        <w:t>: Keputusan resmi (Disetujui, Perlu Perbaikan, Ditolak) yang secara eksklusif merupakan wewenang Wakil Bupati.</w:t>
      </w:r>
    </w:p>
    <w:p>
      <w:pPr>
        <w:pStyle w:val="ListBullet"/>
        <w:spacing w:before="40" w:after="40" w:line="360" w:lineRule="auto"/>
        <w:jc w:val="both"/>
      </w:pPr>
      <w:r>
        <w:rPr>
          <w:rFonts w:ascii="Times New Roman" w:hAnsi="Times New Roman"/>
          <w:b/>
          <w:sz w:val="24"/>
        </w:rPr>
        <w:t>Manajemen Batas Waktu (Deadline) Proposal</w:t>
      </w:r>
      <w:r>
        <w:rPr>
          <w:rFonts w:ascii="Times New Roman" w:hAnsi="Times New Roman"/>
          <w:sz w:val="24"/>
        </w:rPr>
        <w:t>: Pengaturan tanggal batas akhir tindak lanjut berkas proposal yang dikelola oleh Staf Administrasi di level entitas induk proposal (`proposals.batas_waktu`) dengan indikator warna berbasis hari kalender tanpa mereset saat revisi dan tanpa auto-reject.</w:t>
      </w:r>
    </w:p>
    <w:p>
      <w:pPr>
        <w:pStyle w:val="ListBullet"/>
        <w:spacing w:before="40" w:after="40" w:line="360" w:lineRule="auto"/>
        <w:jc w:val="both"/>
      </w:pPr>
      <w:r>
        <w:rPr>
          <w:rFonts w:ascii="Times New Roman" w:hAnsi="Times New Roman"/>
          <w:b/>
          <w:sz w:val="24"/>
        </w:rPr>
        <w:t>Public Tracking (3-Tahap)</w:t>
      </w:r>
      <w:r>
        <w:rPr>
          <w:rFonts w:ascii="Times New Roman" w:hAnsi="Times New Roman"/>
          <w:sz w:val="24"/>
        </w:rPr>
        <w:t>: Fitur pelacakan status proposal terbuka berbasis nomor registrasi resmi tanpa login melalui 3 tahapan linier: Pengajuan Usulan → Telaah Wakil Bupati → Penetapan Akhir.</w:t>
      </w: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2. GAMBARAN UMUM SISTEM</w:t>
      </w:r>
    </w:p>
    <w:p>
      <w:pPr>
        <w:spacing w:before="200" w:after="40" w:line="288" w:lineRule="auto"/>
        <w:jc w:val="left"/>
      </w:pPr>
      <w:r>
        <w:rPr>
          <w:rFonts w:ascii="Times New Roman" w:hAnsi="Times New Roman"/>
          <w:b/>
          <w:color w:val="1E3A8A"/>
          <w:sz w:val="25"/>
        </w:rPr>
        <w:t>2.1 Deskripsi Produk SIPPRO MURA</w:t>
      </w:r>
    </w:p>
    <w:p>
      <w:pPr>
        <w:spacing w:before="40" w:after="80" w:line="360" w:lineRule="auto"/>
        <w:jc w:val="both"/>
      </w:pPr>
      <w:r>
        <w:rPr>
          <w:rFonts w:ascii="Times New Roman" w:hAnsi="Times New Roman"/>
          <w:sz w:val="24"/>
        </w:rPr>
        <w:t>SIPPRO MURA adalah sistem informasi berbasis web yang dirancang untuk mengelola alur persuratan proposal masuk pada Bagian Pelayanan Administrasi Pimpinan Sekretariat Daerah Kabupaten Murung Raya. Sistem ini menghubungkan pengusul secara daring langsung dengan meja kerja digital Wakil Bupati untuk penelaahan kebijakan serta meja kerja Staf Administrasi untuk pemantauan berkas dan pengelolaan batas waktu, sehingga proses penelaahan berlangsung cepat, transparan, dan akuntabel.</w:t>
      </w:r>
    </w:p>
    <w:p>
      <w:pPr>
        <w:spacing w:before="200" w:after="40" w:line="288" w:lineRule="auto"/>
        <w:jc w:val="left"/>
      </w:pPr>
      <w:r>
        <w:rPr>
          <w:rFonts w:ascii="Times New Roman" w:hAnsi="Times New Roman"/>
          <w:b/>
          <w:color w:val="1E3A8A"/>
          <w:sz w:val="25"/>
        </w:rPr>
        <w:t>2.2 Fitur Unggulan Sistem</w:t>
      </w:r>
    </w:p>
    <w:p>
      <w:pPr>
        <w:pStyle w:val="ListNumber"/>
        <w:spacing w:before="40" w:after="40" w:line="360" w:lineRule="auto"/>
        <w:jc w:val="both"/>
      </w:pPr>
      <w:r>
        <w:rPr>
          <w:rFonts w:ascii="Times New Roman" w:hAnsi="Times New Roman"/>
          <w:b/>
          <w:sz w:val="24"/>
        </w:rPr>
        <w:t>Pengajuan Proposal Terstruktur Secara Online</w:t>
      </w:r>
      <w:r>
        <w:rPr>
          <w:rFonts w:ascii="Times New Roman" w:hAnsi="Times New Roman"/>
          <w:sz w:val="24"/>
        </w:rPr>
        <w:t>: Pengusul dapat mengisi data kegiatan, memasukkan nominal usulan dengan format dinamis otomatis, dan mengunggah berkas kapan saja tanpa harus mengantarkan berkas fisik ke kantor.</w:t>
      </w:r>
    </w:p>
    <w:p>
      <w:pPr>
        <w:pStyle w:val="ListNumber"/>
        <w:spacing w:before="40" w:after="40" w:line="360" w:lineRule="auto"/>
        <w:jc w:val="both"/>
      </w:pPr>
      <w:r>
        <w:rPr>
          <w:rFonts w:ascii="Times New Roman" w:hAnsi="Times New Roman"/>
          <w:b/>
          <w:sz w:val="24"/>
        </w:rPr>
        <w:t>Gerbang Cek Ketelitian Mandiri (Anti-Revisi)</w:t>
      </w:r>
      <w:r>
        <w:rPr>
          <w:rFonts w:ascii="Times New Roman" w:hAnsi="Times New Roman"/>
          <w:sz w:val="24"/>
        </w:rPr>
        <w:t>: Modal verifikasi mandiri yang merangkum data usulan dan status unggah dokumen. Tombol kirim hanya aktif setelah pengusul mencentang pakta ketelitian data.</w:t>
      </w:r>
    </w:p>
    <w:p>
      <w:pPr>
        <w:pStyle w:val="ListNumber"/>
        <w:spacing w:before="40" w:after="40" w:line="360" w:lineRule="auto"/>
        <w:jc w:val="both"/>
      </w:pPr>
      <w:r>
        <w:rPr>
          <w:rFonts w:ascii="Times New Roman" w:hAnsi="Times New Roman"/>
          <w:b/>
          <w:sz w:val="24"/>
        </w:rPr>
        <w:t>Penelaahan Langsung oleh Wakil Bupati (Direct Executive Review)</w:t>
      </w:r>
      <w:r>
        <w:rPr>
          <w:rFonts w:ascii="Times New Roman" w:hAnsi="Times New Roman"/>
          <w:sz w:val="24"/>
        </w:rPr>
        <w:t>: Proposal baru yang diajukan langsung masuk ke antrean telaah Wakil Bupati tanpa menunggu disposisi administratif sebagai gerbang wajib.</w:t>
      </w:r>
    </w:p>
    <w:p>
      <w:pPr>
        <w:pStyle w:val="ListNumber"/>
        <w:spacing w:before="40" w:after="40" w:line="360" w:lineRule="auto"/>
        <w:jc w:val="both"/>
      </w:pPr>
      <w:r>
        <w:rPr>
          <w:rFonts w:ascii="Times New Roman" w:hAnsi="Times New Roman"/>
          <w:b/>
          <w:sz w:val="24"/>
        </w:rPr>
        <w:t>Keputusan Cepat 1-Klik</w:t>
      </w:r>
      <w:r>
        <w:rPr>
          <w:rFonts w:ascii="Times New Roman" w:hAnsi="Times New Roman"/>
          <w:sz w:val="24"/>
        </w:rPr>
        <w:t xml:space="preserve">: Pimpinan dapat langsung memilih keputusan substantif: </w:t>
      </w:r>
      <w:r>
        <w:rPr>
          <w:rFonts w:ascii="Times New Roman" w:hAnsi="Times New Roman"/>
          <w:i/>
          <w:sz w:val="24"/>
        </w:rPr>
        <w:t>Disetujui</w:t>
      </w:r>
      <w:r>
        <w:rPr>
          <w:rFonts w:ascii="Times New Roman" w:hAnsi="Times New Roman"/>
          <w:sz w:val="24"/>
        </w:rPr>
        <w:t xml:space="preserve">, </w:t>
      </w:r>
      <w:r>
        <w:rPr>
          <w:rFonts w:ascii="Times New Roman" w:hAnsi="Times New Roman"/>
          <w:i/>
          <w:sz w:val="24"/>
        </w:rPr>
        <w:t>Perlu Perbaikan</w:t>
      </w:r>
      <w:r>
        <w:rPr>
          <w:rFonts w:ascii="Times New Roman" w:hAnsi="Times New Roman"/>
          <w:sz w:val="24"/>
        </w:rPr>
        <w:t xml:space="preserve"> (disertai catatan arahan revisi), atau </w:t>
      </w:r>
      <w:r>
        <w:rPr>
          <w:rFonts w:ascii="Times New Roman" w:hAnsi="Times New Roman"/>
          <w:i/>
          <w:sz w:val="24"/>
        </w:rPr>
        <w:t>Ditolak</w:t>
      </w:r>
      <w:r>
        <w:rPr>
          <w:rFonts w:ascii="Times New Roman" w:hAnsi="Times New Roman"/>
          <w:sz w:val="24"/>
        </w:rPr>
        <w:t>.</w:t>
      </w:r>
    </w:p>
    <w:p>
      <w:pPr>
        <w:pStyle w:val="ListNumber"/>
        <w:spacing w:before="40" w:after="40" w:line="360" w:lineRule="auto"/>
        <w:jc w:val="both"/>
      </w:pPr>
      <w:r>
        <w:rPr>
          <w:rFonts w:ascii="Times New Roman" w:hAnsi="Times New Roman"/>
          <w:b/>
          <w:sz w:val="24"/>
        </w:rPr>
        <w:t>Riwayat Perubahan Tersimpan Rapi (Versioning)</w:t>
      </w:r>
      <w:r>
        <w:rPr>
          <w:rFonts w:ascii="Times New Roman" w:hAnsi="Times New Roman"/>
          <w:sz w:val="24"/>
        </w:rPr>
        <w:t>: Setiap perbaikan proposal tercatat sebagai versi baru (v1.0 → v2.0 → v3.0) tanpa menghapus data pengajuan sebelumnya, dilengkapi duplikasi berkas otomatis dan selector arsip versi.</w:t>
      </w:r>
    </w:p>
    <w:p>
      <w:pPr>
        <w:pStyle w:val="ListNumber"/>
        <w:spacing w:before="40" w:after="40" w:line="360" w:lineRule="auto"/>
        <w:jc w:val="both"/>
      </w:pPr>
      <w:r>
        <w:rPr>
          <w:rFonts w:ascii="Times New Roman" w:hAnsi="Times New Roman"/>
          <w:b/>
          <w:sz w:val="24"/>
        </w:rPr>
        <w:t>Penelaahan Langsung Versi Revisi</w:t>
      </w:r>
      <w:r>
        <w:rPr>
          <w:rFonts w:ascii="Times New Roman" w:hAnsi="Times New Roman"/>
          <w:sz w:val="24"/>
        </w:rPr>
        <w:t>: Proposal hasil perbaikan langsung kembali ke antrean telaah Wakil Bupati tanpa kewajiban disposisi ulang, sementara data disposisi lama tetap aman tersimpan sebagai arsip.</w:t>
      </w:r>
    </w:p>
    <w:p>
      <w:pPr>
        <w:pStyle w:val="ListNumber"/>
        <w:spacing w:before="40" w:after="40" w:line="360" w:lineRule="auto"/>
        <w:jc w:val="both"/>
      </w:pPr>
      <w:r>
        <w:rPr>
          <w:rFonts w:ascii="Times New Roman" w:hAnsi="Times New Roman"/>
          <w:b/>
          <w:sz w:val="24"/>
        </w:rPr>
        <w:t>Pemeliharaan Arsip Pasif Disposisi</w:t>
      </w:r>
      <w:r>
        <w:rPr>
          <w:rFonts w:ascii="Times New Roman" w:hAnsi="Times New Roman"/>
          <w:sz w:val="24"/>
        </w:rPr>
        <w:t>: Tabel `dispositions` dipertahankan utuh untuk mencatat data riwayat fisik masa lalu sebagai arsip komparatif yang informatif.</w:t>
      </w:r>
    </w:p>
    <w:p>
      <w:pPr>
        <w:pStyle w:val="ListNumber"/>
        <w:spacing w:before="40" w:after="40" w:line="360" w:lineRule="auto"/>
        <w:jc w:val="both"/>
      </w:pPr>
      <w:r>
        <w:rPr>
          <w:rFonts w:ascii="Times New Roman" w:hAnsi="Times New Roman"/>
          <w:b/>
          <w:sz w:val="24"/>
        </w:rPr>
        <w:t>Manajemen Batas Waktu Proposal (Deadline Management)</w:t>
      </w:r>
      <w:r>
        <w:rPr>
          <w:rFonts w:ascii="Times New Roman" w:hAnsi="Times New Roman"/>
          <w:sz w:val="24"/>
        </w:rPr>
        <w:t>: Pengaturan tanggal batas waktu tindak lanjut berkas proposal di level induk proposal oleh Staf Admin, dengan indikator urgensi visual berbasis hari kalender (Aman, Mendekati Batas Waktu, Mendesak, Terlewat/Perlu Perhatian) yang kebal dari reset saat terjadi revisi dokumen.</w:t>
      </w:r>
    </w:p>
    <w:p>
      <w:pPr>
        <w:pStyle w:val="ListNumber"/>
        <w:spacing w:before="40" w:after="40" w:line="360" w:lineRule="auto"/>
        <w:jc w:val="both"/>
      </w:pPr>
      <w:r>
        <w:rPr>
          <w:rFonts w:ascii="Times New Roman" w:hAnsi="Times New Roman"/>
          <w:b/>
          <w:sz w:val="24"/>
        </w:rPr>
        <w:t>Tabel Dinamis Perhitungan RAB</w:t>
      </w:r>
      <w:r>
        <w:rPr>
          <w:rFonts w:ascii="Times New Roman" w:hAnsi="Times New Roman"/>
          <w:sz w:val="24"/>
        </w:rPr>
        <w:t>: Fasilitas penyusunan rincian anggaran interaktif pada alur revisi dengan kalkulasi subtotal dan total biaya realtime.</w:t>
      </w:r>
    </w:p>
    <w:p>
      <w:pPr>
        <w:pStyle w:val="ListNumber"/>
        <w:spacing w:before="40" w:after="40" w:line="360" w:lineRule="auto"/>
        <w:jc w:val="both"/>
      </w:pPr>
      <w:r>
        <w:rPr>
          <w:rFonts w:ascii="Times New Roman" w:hAnsi="Times New Roman"/>
          <w:b/>
          <w:sz w:val="24"/>
        </w:rPr>
        <w:t>Pelacakan Proposal Mandiri Publik (Public Tracking 3-Tahap)</w:t>
      </w:r>
      <w:r>
        <w:rPr>
          <w:rFonts w:ascii="Times New Roman" w:hAnsi="Times New Roman"/>
          <w:sz w:val="24"/>
        </w:rPr>
        <w:t>: Fasilitas transparansi bagi masyarakat umum atau pemohon untuk melacak status usulan dan perkiraan waktu pelayanan secara instan hanya dengan memasukkan nomor registrasi proposal.</w:t>
      </w:r>
    </w:p>
    <w:p>
      <w:pPr>
        <w:pStyle w:val="ListNumber"/>
        <w:spacing w:before="40" w:after="40" w:line="360" w:lineRule="auto"/>
        <w:jc w:val="both"/>
      </w:pPr>
      <w:r>
        <w:rPr>
          <w:rFonts w:ascii="Times New Roman" w:hAnsi="Times New Roman"/>
          <w:b/>
          <w:sz w:val="24"/>
        </w:rPr>
        <w:t>Simulasi Akses Peran Cepat (Quick Role Access)</w:t>
      </w:r>
      <w:r>
        <w:rPr>
          <w:rFonts w:ascii="Times New Roman" w:hAnsi="Times New Roman"/>
          <w:sz w:val="24"/>
        </w:rPr>
        <w:t>: Fasilitas demonstrasi sistem yang memudahkan penguji mencoba peran Pengusul, Staf Administrasi, maupun Wakil Bupati dalam 1-klik.</w:t>
      </w:r>
    </w:p>
    <w:p>
      <w:pPr>
        <w:spacing w:before="200" w:after="40" w:line="288" w:lineRule="auto"/>
        <w:jc w:val="left"/>
      </w:pPr>
      <w:r>
        <w:rPr>
          <w:rFonts w:ascii="Times New Roman" w:hAnsi="Times New Roman"/>
          <w:b/>
          <w:color w:val="1E3A8A"/>
          <w:sz w:val="25"/>
        </w:rPr>
        <w:t>2.3 Perangkat Lunak &amp; Teknologi yang Digunakan</w:t>
      </w:r>
    </w:p>
    <w:p>
      <w:pPr>
        <w:spacing w:before="40" w:after="80" w:line="360" w:lineRule="auto"/>
        <w:jc w:val="both"/>
      </w:pPr>
      <w:r>
        <w:rPr>
          <w:rFonts w:ascii="Times New Roman" w:hAnsi="Times New Roman"/>
          <w:sz w:val="24"/>
        </w:rPr>
        <w:t>Teknologi yang digunakan disesuaikan dengan standar industri dan kurikulum D3 Teknik Informatika: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Komponen Sistem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Teknologi yang Dipilih</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Implementasi Aktual &amp; 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b/>
                <w:sz w:val="21"/>
              </w:rPr>
              <w:t>Bahasa &amp; Framework Backend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PHP 8.4 (Framework Laravel 12)</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Framework web standar industri dengan arsitektur MVC yang rapi, Eloquent ORM, dan performa tinggi.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b/>
                <w:sz w:val="21"/>
              </w:rPr>
              <w:t>Basis Data (Database)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MySQL / SQLite (Testing)</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Sistem manajemen basis data relasional dengan 9 tabel utama yang terelasi secara integritas referensial.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b/>
                <w:sz w:val="21"/>
              </w:rPr>
              <w:t>Antarmuka Pengguna (Frontend)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HTML5, Blade, Tailwind CSS, JavaScript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Menghasilkan tampilan modern bertema gelap-emas (Black Luxury &amp; Gold) yang responsif di desktop, tablet, dan smartphone.</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b/>
                <w:sz w:val="21"/>
              </w:rPr>
              <w:t>Penampil Dokumen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Responsive Iframe PDF Viewer</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Menampilkan file proposal PDF secara langsung di halaman web setinggi 620px dengan opsi unduh berkas.</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b/>
                <w:sz w:val="21"/>
              </w:rPr>
              <w:t>Penyimpanan Berkas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Laravel Storage (Public Disk)</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Menyimpan berkas proposal, lampiran pendukung, dan bukti scan lembar disposisi fisik di direktori server terstruktur (`storage/app/public/proposals`, `attachments`, `dispositions`).</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b/>
                <w:sz w:val="21"/>
              </w:rPr>
              <w:t>Notifikasi Pengguna</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In-App Flash Alert &amp; Activity Logs</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Menggunakan alert status interaktif dengan auto-dismiss 3 detik, badge indikator status, dan badge urgensi batas waktu.</w:t>
            </w:r>
          </w:p>
        </w:tc>
      </w:tr>
    </w:tbl>
    <w:p>
      <w:pPr>
        <w:spacing w:before="0" w:after="80"/>
      </w:pP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3. PENGGUNA SISTEM &amp; HAK AKSES</w:t>
      </w:r>
    </w:p>
    <w:p>
      <w:pPr>
        <w:spacing w:before="200" w:after="40" w:line="288" w:lineRule="auto"/>
        <w:jc w:val="left"/>
      </w:pPr>
      <w:r>
        <w:rPr>
          <w:rFonts w:ascii="Times New Roman" w:hAnsi="Times New Roman"/>
          <w:b/>
          <w:color w:val="1E3A8A"/>
          <w:sz w:val="25"/>
        </w:rPr>
        <w:t>3.1 Peran Pengguna (User Roles)</w:t>
      </w:r>
    </w:p>
    <w:p>
      <w:pPr>
        <w:spacing w:before="160" w:after="40" w:line="288" w:lineRule="auto"/>
        <w:jc w:val="left"/>
      </w:pPr>
      <w:r>
        <w:rPr>
          <w:rFonts w:ascii="Times New Roman" w:hAnsi="Times New Roman"/>
          <w:b/>
          <w:color w:val="334155"/>
          <w:sz w:val="24"/>
        </w:rPr>
        <w:t>A. Pengusul (Masyarakat / Organisasi)</w:t>
      </w:r>
    </w:p>
    <w:p>
      <w:pPr>
        <w:spacing w:before="40" w:after="80" w:line="360" w:lineRule="auto"/>
        <w:jc w:val="both"/>
      </w:pPr>
      <w:r>
        <w:rPr>
          <w:rFonts w:ascii="Times New Roman" w:hAnsi="Times New Roman"/>
          <w:sz w:val="24"/>
        </w:rPr>
        <w:t>Perwakilan organisasi kemasyarakatan, karang taruna, panitia kegiatan, yayasan, atau warga masyarakat yang memiliki hak akses untuk:</w:t>
      </w:r>
    </w:p>
    <w:p>
      <w:pPr>
        <w:pStyle w:val="ListBullet"/>
        <w:spacing w:before="40" w:after="40" w:line="360" w:lineRule="auto"/>
        <w:jc w:val="both"/>
      </w:pPr>
      <w:r>
        <w:rPr>
          <w:rFonts w:ascii="Times New Roman" w:hAnsi="Times New Roman"/>
          <w:sz w:val="24"/>
        </w:rPr>
        <w:t>Mendaftarkan akun secara mandiri dan mengelola profil pemohon (identitas perorangan/lembaga serta nomor rekening bank penyaluran).</w:t>
      </w:r>
    </w:p>
    <w:p>
      <w:pPr>
        <w:pStyle w:val="ListBullet"/>
        <w:spacing w:before="40" w:after="40" w:line="360" w:lineRule="auto"/>
        <w:jc w:val="both"/>
      </w:pPr>
      <w:r>
        <w:rPr>
          <w:rFonts w:ascii="Times New Roman" w:hAnsi="Times New Roman"/>
          <w:sz w:val="24"/>
        </w:rPr>
        <w:t>Membuat usulan proposal baru dan mengunggah berkas proposal PDF beserta lampiran (KTP, Legalitas/SK, Buku Rekening).</w:t>
      </w:r>
    </w:p>
    <w:p>
      <w:pPr>
        <w:pStyle w:val="ListBullet"/>
        <w:spacing w:before="40" w:after="40" w:line="360" w:lineRule="auto"/>
        <w:jc w:val="both"/>
      </w:pPr>
      <w:r>
        <w:rPr>
          <w:rFonts w:ascii="Times New Roman" w:hAnsi="Times New Roman"/>
          <w:sz w:val="24"/>
        </w:rPr>
        <w:t>Mengonfirmasi modal checklist ketelitian mandiri sebelum mengirimkan proposal.</w:t>
      </w:r>
    </w:p>
    <w:p>
      <w:pPr>
        <w:pStyle w:val="ListBullet"/>
        <w:spacing w:before="40" w:after="40" w:line="360" w:lineRule="auto"/>
        <w:jc w:val="both"/>
      </w:pPr>
      <w:r>
        <w:rPr>
          <w:rFonts w:ascii="Times New Roman" w:hAnsi="Times New Roman"/>
          <w:sz w:val="24"/>
        </w:rPr>
        <w:t>Melihat daftar dan riwayat proposal miliknya sendiri.</w:t>
      </w:r>
    </w:p>
    <w:p>
      <w:pPr>
        <w:pStyle w:val="ListBullet"/>
        <w:spacing w:before="40" w:after="40" w:line="360" w:lineRule="auto"/>
        <w:jc w:val="both"/>
      </w:pPr>
      <w:r>
        <w:rPr>
          <w:rFonts w:ascii="Times New Roman" w:hAnsi="Times New Roman"/>
          <w:sz w:val="24"/>
        </w:rPr>
        <w:t xml:space="preserve">Membaca catatan instruksi perbaikan dari Wakil Bupati jika proposal berstatus </w:t>
      </w:r>
      <w:r>
        <w:rPr>
          <w:rFonts w:ascii="Times New Roman" w:hAnsi="Times New Roman"/>
          <w:i/>
          <w:sz w:val="24"/>
        </w:rPr>
        <w:t>Perlu Perbaikan</w:t>
      </w:r>
      <w:r>
        <w:rPr>
          <w:rFonts w:ascii="Times New Roman" w:hAnsi="Times New Roman"/>
          <w:sz w:val="24"/>
        </w:rPr>
        <w:t>.</w:t>
      </w:r>
    </w:p>
    <w:p>
      <w:pPr>
        <w:pStyle w:val="ListBullet"/>
        <w:spacing w:before="40" w:after="40" w:line="360" w:lineRule="auto"/>
        <w:jc w:val="both"/>
      </w:pPr>
      <w:r>
        <w:rPr>
          <w:rFonts w:ascii="Times New Roman" w:hAnsi="Times New Roman"/>
          <w:sz w:val="24"/>
        </w:rPr>
        <w:t>Mengajukan perbaikan usulan (revisi) lengkap dengan penyesuaian berkas/tabel RAB dan catatan keterangan perbaikan.</w:t>
      </w:r>
    </w:p>
    <w:p>
      <w:pPr>
        <w:pStyle w:val="ListBullet"/>
        <w:spacing w:before="40" w:after="40" w:line="360" w:lineRule="auto"/>
        <w:jc w:val="both"/>
      </w:pPr>
      <w:r>
        <w:rPr>
          <w:rFonts w:ascii="Times New Roman" w:hAnsi="Times New Roman"/>
          <w:i/>
          <w:sz w:val="24"/>
        </w:rPr>
        <w:t>Batasan Ketat</w:t>
      </w:r>
      <w:r>
        <w:rPr>
          <w:rFonts w:ascii="Times New Roman" w:hAnsi="Times New Roman"/>
          <w:sz w:val="24"/>
        </w:rPr>
        <w:t xml:space="preserve">: Pengusul </w:t>
      </w:r>
      <w:r>
        <w:rPr>
          <w:rFonts w:ascii="Times New Roman" w:hAnsi="Times New Roman"/>
          <w:b/>
          <w:sz w:val="24"/>
        </w:rPr>
        <w:t>dilarang</w:t>
      </w:r>
      <w:r>
        <w:rPr>
          <w:rFonts w:ascii="Times New Roman" w:hAnsi="Times New Roman"/>
          <w:sz w:val="24"/>
        </w:rPr>
        <w:t xml:space="preserve"> memberikan keputusan telaah, dan </w:t>
      </w:r>
      <w:r>
        <w:rPr>
          <w:rFonts w:ascii="Times New Roman" w:hAnsi="Times New Roman"/>
          <w:b/>
          <w:sz w:val="24"/>
        </w:rPr>
        <w:t>dilarang</w:t>
      </w:r>
      <w:r>
        <w:rPr>
          <w:rFonts w:ascii="Times New Roman" w:hAnsi="Times New Roman"/>
          <w:sz w:val="24"/>
        </w:rPr>
        <w:t xml:space="preserve"> menentukan, mengubah, atau memanipulasi batas waktu proposal.</w:t>
      </w:r>
    </w:p>
    <w:p>
      <w:pPr>
        <w:spacing w:before="160" w:after="40" w:line="288" w:lineRule="auto"/>
        <w:jc w:val="left"/>
      </w:pPr>
      <w:r>
        <w:rPr>
          <w:rFonts w:ascii="Times New Roman" w:hAnsi="Times New Roman"/>
          <w:b/>
          <w:color w:val="334155"/>
          <w:sz w:val="24"/>
        </w:rPr>
        <w:t>B. Wakil Bupati (Pimpinan Daerah)</w:t>
      </w:r>
    </w:p>
    <w:p>
      <w:pPr>
        <w:spacing w:before="40" w:after="80" w:line="360" w:lineRule="auto"/>
        <w:jc w:val="both"/>
      </w:pPr>
      <w:r>
        <w:rPr>
          <w:rFonts w:ascii="Times New Roman" w:hAnsi="Times New Roman"/>
          <w:sz w:val="24"/>
        </w:rPr>
        <w:t>Pejabat pengambil keputusan utama atas proposal yang masuk, dengan hak akses eksklusif untuk:</w:t>
      </w:r>
    </w:p>
    <w:p>
      <w:pPr>
        <w:pStyle w:val="ListBullet"/>
        <w:spacing w:before="40" w:after="40" w:line="360" w:lineRule="auto"/>
        <w:jc w:val="both"/>
      </w:pPr>
      <w:r>
        <w:rPr>
          <w:rFonts w:ascii="Times New Roman" w:hAnsi="Times New Roman"/>
          <w:sz w:val="24"/>
        </w:rPr>
        <w:t>Membuka halaman dasbor eksekutif yang ringkas dan ramah perangkat bergerak (tablet/smartphone).</w:t>
      </w:r>
    </w:p>
    <w:p>
      <w:pPr>
        <w:pStyle w:val="ListBullet"/>
        <w:spacing w:before="40" w:after="40" w:line="360" w:lineRule="auto"/>
        <w:jc w:val="both"/>
      </w:pPr>
      <w:r>
        <w:rPr>
          <w:rFonts w:ascii="Times New Roman" w:hAnsi="Times New Roman"/>
          <w:sz w:val="24"/>
        </w:rPr>
        <w:t>Melihat daftar antrean proposal masuk berstatus `diajukan` (baik proposal baru maupun proposal hasil revisi), dengan urutan prioritas batas waktu terdekat (</w:t>
      </w:r>
      <w:r>
        <w:rPr>
          <w:rFonts w:ascii="Times New Roman" w:hAnsi="Times New Roman"/>
          <w:i/>
          <w:sz w:val="24"/>
        </w:rPr>
        <w:t>nearest deadline</w:t>
      </w:r>
      <w:r>
        <w:rPr>
          <w:rFonts w:ascii="Times New Roman" w:hAnsi="Times New Roman"/>
          <w:sz w:val="24"/>
        </w:rPr>
        <w:t>).</w:t>
      </w:r>
    </w:p>
    <w:p>
      <w:pPr>
        <w:pStyle w:val="ListBullet"/>
        <w:spacing w:before="40" w:after="40" w:line="360" w:lineRule="auto"/>
        <w:jc w:val="both"/>
      </w:pPr>
      <w:r>
        <w:rPr>
          <w:rFonts w:ascii="Times New Roman" w:hAnsi="Times New Roman"/>
          <w:sz w:val="24"/>
        </w:rPr>
        <w:t>Membaca berkas dokumen PDF secara langsung di layar peramban melalui embedded PDF Viewer serta memeriksa data arsip pendukung jika ada.</w:t>
      </w:r>
    </w:p>
    <w:p>
      <w:pPr>
        <w:pStyle w:val="ListBullet"/>
        <w:spacing w:before="40" w:after="40" w:line="360" w:lineRule="auto"/>
        <w:jc w:val="both"/>
      </w:pPr>
      <w:r>
        <w:rPr>
          <w:rFonts w:ascii="Times New Roman" w:hAnsi="Times New Roman"/>
          <w:sz w:val="24"/>
        </w:rPr>
        <w:t xml:space="preserve">Menetapkan keputusan substantif resmi: </w:t>
      </w:r>
      <w:r>
        <w:rPr>
          <w:rFonts w:ascii="Times New Roman" w:hAnsi="Times New Roman"/>
          <w:b/>
          <w:sz w:val="24"/>
        </w:rPr>
        <w:t>Disetujui</w:t>
      </w:r>
      <w:r>
        <w:rPr>
          <w:rFonts w:ascii="Times New Roman" w:hAnsi="Times New Roman"/>
          <w:sz w:val="24"/>
        </w:rPr>
        <w:t xml:space="preserve">, </w:t>
      </w:r>
      <w:r>
        <w:rPr>
          <w:rFonts w:ascii="Times New Roman" w:hAnsi="Times New Roman"/>
          <w:b/>
          <w:sz w:val="24"/>
        </w:rPr>
        <w:t>Perlu Perbaikan</w:t>
      </w:r>
      <w:r>
        <w:rPr>
          <w:rFonts w:ascii="Times New Roman" w:hAnsi="Times New Roman"/>
          <w:sz w:val="24"/>
        </w:rPr>
        <w:t xml:space="preserve"> (wajib catatan arahan), atau </w:t>
      </w:r>
      <w:r>
        <w:rPr>
          <w:rFonts w:ascii="Times New Roman" w:hAnsi="Times New Roman"/>
          <w:b/>
          <w:sz w:val="24"/>
        </w:rPr>
        <w:t>Ditolak</w:t>
      </w:r>
      <w:r>
        <w:rPr>
          <w:rFonts w:ascii="Times New Roman" w:hAnsi="Times New Roman"/>
          <w:sz w:val="24"/>
        </w:rPr>
        <w:t>.</w:t>
      </w:r>
    </w:p>
    <w:p>
      <w:pPr>
        <w:pStyle w:val="ListBullet"/>
        <w:spacing w:before="40" w:after="40" w:line="360" w:lineRule="auto"/>
        <w:jc w:val="both"/>
      </w:pPr>
      <w:r>
        <w:rPr>
          <w:rFonts w:ascii="Times New Roman" w:hAnsi="Times New Roman"/>
          <w:sz w:val="24"/>
        </w:rPr>
        <w:t>Meninjau riwayat arsip perbaikan versi proposal (v1.0 vs v2.0 vs v3.0) secara komparatif.</w:t>
      </w:r>
    </w:p>
    <w:p>
      <w:pPr>
        <w:spacing w:before="160" w:after="40" w:line="288" w:lineRule="auto"/>
        <w:jc w:val="left"/>
      </w:pPr>
      <w:r>
        <w:rPr>
          <w:rFonts w:ascii="Times New Roman" w:hAnsi="Times New Roman"/>
          <w:b/>
          <w:color w:val="334155"/>
          <w:sz w:val="24"/>
        </w:rPr>
        <w:t>C. Staf Pelayanan Administrasi Pimpinan (Administrator)</w:t>
      </w:r>
    </w:p>
    <w:p>
      <w:pPr>
        <w:spacing w:before="40" w:after="80" w:line="360" w:lineRule="auto"/>
        <w:jc w:val="both"/>
      </w:pPr>
      <w:r>
        <w:rPr>
          <w:rFonts w:ascii="Times New Roman" w:hAnsi="Times New Roman"/>
          <w:sz w:val="24"/>
        </w:rPr>
        <w:t>Staf tata usaha yang bertugas mengelola ketertiban data dan administrasi persuratan pimpinan, dengan hak akses untuk:</w:t>
      </w:r>
    </w:p>
    <w:p>
      <w:pPr>
        <w:pStyle w:val="ListBullet"/>
        <w:spacing w:before="40" w:after="40" w:line="360" w:lineRule="auto"/>
        <w:jc w:val="both"/>
      </w:pPr>
      <w:r>
        <w:rPr>
          <w:rFonts w:ascii="Times New Roman" w:hAnsi="Times New Roman"/>
          <w:sz w:val="24"/>
        </w:rPr>
        <w:t>Mengelola data master kategori proposal dan memantau akun pengguna.</w:t>
      </w:r>
    </w:p>
    <w:p>
      <w:pPr>
        <w:pStyle w:val="ListBullet"/>
        <w:spacing w:before="40" w:after="40" w:line="360" w:lineRule="auto"/>
        <w:jc w:val="both"/>
      </w:pPr>
      <w:r>
        <w:rPr>
          <w:rFonts w:ascii="Times New Roman" w:hAnsi="Times New Roman"/>
          <w:sz w:val="24"/>
        </w:rPr>
        <w:t>Memantau rekapitulasi proposal masuk secara menyeluruh melalui dasbor admin (antrean proposal masuk menunggu telaah Wabup, proposal disetujui, perlu perbaikan, dan ditolak).</w:t>
      </w:r>
    </w:p>
    <w:p>
      <w:pPr>
        <w:pStyle w:val="ListBullet"/>
        <w:spacing w:before="40" w:after="40" w:line="360" w:lineRule="auto"/>
        <w:jc w:val="both"/>
      </w:pPr>
      <w:r>
        <w:rPr>
          <w:rFonts w:ascii="Times New Roman" w:hAnsi="Times New Roman"/>
          <w:sz w:val="24"/>
        </w:rPr>
        <w:t>Menetapkan dan memperbarui batas waktu (</w:t>
      </w:r>
      <w:r>
        <w:rPr>
          <w:rFonts w:ascii="Times New Roman" w:hAnsi="Times New Roman"/>
          <w:i/>
          <w:sz w:val="24"/>
        </w:rPr>
        <w:t>deadline</w:t>
      </w:r>
      <w:r>
        <w:rPr>
          <w:rFonts w:ascii="Times New Roman" w:hAnsi="Times New Roman"/>
          <w:sz w:val="24"/>
        </w:rPr>
        <w:t>) tindak lanjut proposal (`updateDeadline`) melalui panel administrasi proposal.</w:t>
      </w:r>
    </w:p>
    <w:p>
      <w:pPr>
        <w:pStyle w:val="ListBullet"/>
        <w:spacing w:before="40" w:after="40" w:line="360" w:lineRule="auto"/>
        <w:jc w:val="both"/>
      </w:pPr>
      <w:r>
        <w:rPr>
          <w:rFonts w:ascii="Times New Roman" w:hAnsi="Times New Roman"/>
          <w:sz w:val="24"/>
        </w:rPr>
        <w:t>Mencatat data arsip disposisi fisik masa lalu (`storeDisposition`) jika diperlukan sebagai catatan arsip riwayat.</w:t>
      </w:r>
    </w:p>
    <w:p>
      <w:pPr>
        <w:pStyle w:val="ListBullet"/>
        <w:spacing w:before="40" w:after="40" w:line="360" w:lineRule="auto"/>
        <w:jc w:val="both"/>
      </w:pPr>
      <w:r>
        <w:rPr>
          <w:rFonts w:ascii="Times New Roman" w:hAnsi="Times New Roman"/>
          <w:sz w:val="24"/>
        </w:rPr>
        <w:t>Memantau log aktivitas sistem (</w:t>
      </w:r>
      <w:r>
        <w:rPr>
          <w:rFonts w:ascii="Times New Roman" w:hAnsi="Times New Roman"/>
          <w:i/>
          <w:sz w:val="24"/>
        </w:rPr>
        <w:t>Activity Logs</w:t>
      </w:r>
      <w:r>
        <w:rPr>
          <w:rFonts w:ascii="Times New Roman" w:hAnsi="Times New Roman"/>
          <w:sz w:val="24"/>
        </w:rPr>
        <w:t>) yang mencatat setiap peristiwa penting (termasuk audit trail perubahan deadline) beserta alamat IP pengguna.</w:t>
      </w:r>
    </w:p>
    <w:p>
      <w:pPr>
        <w:pStyle w:val="ListBullet"/>
        <w:spacing w:before="40" w:after="40" w:line="360" w:lineRule="auto"/>
        <w:jc w:val="both"/>
      </w:pPr>
      <w:r>
        <w:rPr>
          <w:rFonts w:ascii="Times New Roman" w:hAnsi="Times New Roman"/>
          <w:i/>
          <w:sz w:val="24"/>
        </w:rPr>
        <w:t>Catatan Penting</w:t>
      </w:r>
      <w:r>
        <w:rPr>
          <w:rFonts w:ascii="Times New Roman" w:hAnsi="Times New Roman"/>
          <w:sz w:val="24"/>
        </w:rPr>
        <w:t xml:space="preserve">: Staf Administrasi </w:t>
      </w:r>
      <w:r>
        <w:rPr>
          <w:rFonts w:ascii="Times New Roman" w:hAnsi="Times New Roman"/>
          <w:b/>
          <w:sz w:val="24"/>
        </w:rPr>
        <w:t>tidak memiliki wewenang</w:t>
      </w:r>
      <w:r>
        <w:rPr>
          <w:rFonts w:ascii="Times New Roman" w:hAnsi="Times New Roman"/>
          <w:sz w:val="24"/>
        </w:rPr>
        <w:t xml:space="preserve"> untuk mengeksekusi telaah keputusan substantif (Disetujui/Perlu Perbaikan/Ditolak) maupun mengajukan revisi atas nama pengusul. Keputusan substantif mutlak milik Wakil Bupati.</w:t>
      </w:r>
    </w:p>
    <w:p>
      <w:pPr>
        <w:spacing w:before="200" w:after="40" w:line="288" w:lineRule="auto"/>
        <w:jc w:val="left"/>
      </w:pPr>
      <w:r>
        <w:rPr>
          <w:rFonts w:ascii="Times New Roman" w:hAnsi="Times New Roman"/>
          <w:b/>
          <w:color w:val="1E3A8A"/>
          <w:sz w:val="25"/>
        </w:rPr>
        <w:t>3.2 Aturan Khusus Pengambilan Keputusan &amp; Alur Langsung Eksekutif</w:t>
      </w:r>
    </w:p>
    <w:p>
      <w:pPr>
        <w:spacing w:before="80" w:after="80" w:line="360" w:lineRule="auto"/>
        <w:ind w:left="432"/>
        <w:jc w:val="both"/>
        <w:pBdr>
          <w:left w:val="single" w:sz="18" w:space="12" w:color="1E3A8A"/>
        </w:pBdr>
      </w:pPr>
      <w:r>
        <w:rPr>
          <w:rFonts w:ascii="Times New Roman" w:hAnsi="Times New Roman"/>
          <w:i/>
          <w:color w:val="1E3A8A"/>
          <w:sz w:val="22"/>
        </w:rPr>
        <w:t>Catatan Penting Otorisasi &amp; Alur Kontrol:</w:t>
      </w:r>
    </w:p>
    <w:p>
      <w:pPr>
        <w:spacing w:before="80" w:after="80" w:line="360" w:lineRule="auto"/>
        <w:ind w:left="432"/>
        <w:jc w:val="both"/>
        <w:pBdr>
          <w:left w:val="single" w:sz="18" w:space="12" w:color="1E3A8A"/>
        </w:pBdr>
      </w:pPr>
      <w:r>
        <w:rPr>
          <w:rFonts w:ascii="Times New Roman" w:hAnsi="Times New Roman"/>
          <w:i/>
          <w:color w:val="1E3A8A"/>
          <w:sz w:val="22"/>
        </w:rPr>
        <w:t>1. Hak untuk menyetujui, menolak, atau meminta perbaikan proposal secara mutlak berada pada Wakil Bupati. Sistem menerapkan proteksi ganda: middleware route `role:wabup` dan verifikasi peran internal pada controller. Staf Administrasi dan Pengusul secara otomatis diblokir (`403 Forbidden`) jika mencoba mengeksekusi fungsi keputusan.</w:t>
      </w:r>
    </w:p>
    <w:p>
      <w:pPr>
        <w:spacing w:before="80" w:after="80" w:line="360" w:lineRule="auto"/>
        <w:ind w:left="432"/>
        <w:jc w:val="both"/>
        <w:pBdr>
          <w:left w:val="single" w:sz="18" w:space="12" w:color="1E3A8A"/>
        </w:pBdr>
      </w:pPr>
      <w:r>
        <w:rPr>
          <w:rFonts w:ascii="Times New Roman" w:hAnsi="Times New Roman"/>
          <w:i/>
          <w:color w:val="1E3A8A"/>
          <w:sz w:val="22"/>
        </w:rPr>
        <w:t>2. Alur Langsung Eksekutif: Proposal yang berstatus `diajukan` langsung masuk ke antrean telaah Wakil Bupati tanpa gerbang disposisi wajib.</w:t>
      </w:r>
    </w:p>
    <w:p>
      <w:pPr>
        <w:spacing w:before="80" w:after="80" w:line="360" w:lineRule="auto"/>
        <w:ind w:left="432"/>
        <w:jc w:val="both"/>
        <w:pBdr>
          <w:left w:val="single" w:sz="18" w:space="12" w:color="1E3A8A"/>
        </w:pBdr>
      </w:pPr>
      <w:r>
        <w:rPr>
          <w:rFonts w:ascii="Times New Roman" w:hAnsi="Times New Roman"/>
          <w:i/>
          <w:color w:val="1E3A8A"/>
          <w:sz w:val="22"/>
        </w:rPr>
        <w:t>3. Pemeliharaan Arsip Pasif: Tabel `dispositions` dipertahankan utuh untuk mencatat data riwayat fisik dan tidak menghapus data historis lama.</w:t>
      </w:r>
    </w:p>
    <w:p>
      <w:pPr>
        <w:spacing w:before="80" w:after="80" w:line="360" w:lineRule="auto"/>
        <w:ind w:left="432"/>
        <w:jc w:val="both"/>
        <w:pBdr>
          <w:left w:val="single" w:sz="18" w:space="12" w:color="1E3A8A"/>
        </w:pBdr>
      </w:pPr>
      <w:r>
        <w:rPr>
          <w:rFonts w:ascii="Times New Roman" w:hAnsi="Times New Roman"/>
          <w:i/>
          <w:color w:val="1E3A8A"/>
          <w:sz w:val="22"/>
        </w:rPr>
        <w:t>4. Immutabilitas Batas Waktu Saat Revisi: Batas waktu proposal (`batas_waktu`) dikelola oleh Staf Admin dan tidak berubah atau tereset otomatis saat pengusul mengajukan revisi baru.</w:t>
      </w:r>
    </w:p>
    <w:p>
      <w:pPr>
        <w:spacing w:before="200" w:after="40" w:line="288" w:lineRule="auto"/>
        <w:jc w:val="left"/>
      </w:pPr>
      <w:r>
        <w:rPr>
          <w:rFonts w:ascii="Times New Roman" w:hAnsi="Times New Roman"/>
          <w:b/>
          <w:color w:val="1E3A8A"/>
          <w:sz w:val="25"/>
        </w:rPr>
        <w:t>3.3 Matriks Hak Akses Pengguna</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Fitur / Menu Sistem</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Pengusul</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Wakil Bupati</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Staf Administrasi</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Pengguna Publik</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Registrasi Akun Mandiri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Login ke Sistem</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Quick Login Demonstration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Mengisi Formulir &amp; Unggah Proposal</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 (Milik Sendiri)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Konfirmasi Checklist Ketelitian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Melihat Daftar Semua Proposal</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Melihat Proposal Milik Sendiri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Membaca Dokumen PDF di Layar</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 (Milik Sendiri)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 (Semua)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 (Semua)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Pencatatan / Pengelolaan Arsip Disposisi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Ya (Hak Kelola Arsip)</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Menetapkan / Memperbarui Batas Waktu</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Ya (Hak Khusus)</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Menetapkan Keputusan (Setuju/Revisi/Tolak)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Ya (Hak Eksklusif)</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Mengakses Formulir Revisi (Status Perlu Perbaikan)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 (Milik Sendiri)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Membuka Riwayat Versi Proposal</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 (Milik Sendiri)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Pelacakan Status Publik (Public Tracking)</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Ya (Tanpa Login)</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Mengelola Profil &amp; Rekening Penyaluran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Ya (Milik Sendiri)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Tidak</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Memantau Catatan Riwayat Aktivitas</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Ya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Tidak</w:t>
            </w:r>
          </w:p>
        </w:tc>
      </w:tr>
    </w:tbl>
    <w:p>
      <w:pPr>
        <w:spacing w:before="0" w:after="80"/>
      </w:pP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4. KEBUTUHAN SISTEM</w:t>
      </w:r>
    </w:p>
    <w:p>
      <w:pPr>
        <w:spacing w:before="200" w:after="40" w:line="288" w:lineRule="auto"/>
        <w:jc w:val="left"/>
      </w:pPr>
      <w:r>
        <w:rPr>
          <w:rFonts w:ascii="Times New Roman" w:hAnsi="Times New Roman"/>
          <w:b/>
          <w:color w:val="1E3A8A"/>
          <w:sz w:val="25"/>
        </w:rPr>
        <w:t>4.1 Kebutuhan Fungsional (Functional Requirements)</w:t>
      </w:r>
    </w:p>
    <w:p>
      <w:pPr>
        <w:spacing w:before="160" w:after="40" w:line="288" w:lineRule="auto"/>
        <w:jc w:val="left"/>
      </w:pPr>
      <w:r>
        <w:rPr>
          <w:rFonts w:ascii="Times New Roman" w:hAnsi="Times New Roman"/>
          <w:b/>
          <w:color w:val="334155"/>
          <w:sz w:val="24"/>
        </w:rPr>
        <w:t>FR-01: Modul Autentikasi, Akun, &amp; Simulasi Peran</w:t>
      </w:r>
    </w:p>
    <w:p>
      <w:pPr>
        <w:pStyle w:val="ListNumber"/>
        <w:spacing w:before="40" w:after="40" w:line="360" w:lineRule="auto"/>
        <w:jc w:val="both"/>
      </w:pPr>
      <w:r>
        <w:rPr>
          <w:rFonts w:ascii="Times New Roman" w:hAnsi="Times New Roman"/>
          <w:sz w:val="24"/>
        </w:rPr>
        <w:t>Sistem menyediakan formulir registrasi minimalis bagi pengusul: Nama Lengkap, Alamat Email, Nomor WhatsApp/Telepon, Kata Sandi, dan Konfirmasi Kata Sandi.</w:t>
      </w:r>
    </w:p>
    <w:p>
      <w:pPr>
        <w:pStyle w:val="ListNumber"/>
        <w:spacing w:before="40" w:after="40" w:line="360" w:lineRule="auto"/>
        <w:jc w:val="both"/>
      </w:pPr>
      <w:r>
        <w:rPr>
          <w:rFonts w:ascii="Times New Roman" w:hAnsi="Times New Roman"/>
          <w:sz w:val="24"/>
        </w:rPr>
        <w:t>Sistem menyediakan fitur login menggunakan email dan password terenkripsi bcrypt.</w:t>
      </w:r>
    </w:p>
    <w:p>
      <w:pPr>
        <w:pStyle w:val="ListNumber"/>
        <w:spacing w:before="40" w:after="40" w:line="360" w:lineRule="auto"/>
        <w:jc w:val="both"/>
      </w:pPr>
      <w:r>
        <w:rPr>
          <w:rFonts w:ascii="Times New Roman" w:hAnsi="Times New Roman"/>
          <w:sz w:val="24"/>
        </w:rPr>
        <w:t>Sistem menyediakan hak akses berbasis peran (</w:t>
      </w:r>
      <w:r>
        <w:rPr>
          <w:rFonts w:ascii="Times New Roman" w:hAnsi="Times New Roman"/>
          <w:i/>
          <w:sz w:val="24"/>
        </w:rPr>
        <w:t>Role-Based Access Control</w:t>
      </w:r>
      <w:r>
        <w:rPr>
          <w:rFonts w:ascii="Times New Roman" w:hAnsi="Times New Roman"/>
          <w:sz w:val="24"/>
        </w:rPr>
        <w:t xml:space="preserve"> - RBAC) dengan pemisahan peran: `pengusul`, `wabup`, dan `admin`.</w:t>
      </w:r>
    </w:p>
    <w:p>
      <w:pPr>
        <w:pStyle w:val="ListNumber"/>
        <w:spacing w:before="40" w:after="40" w:line="360" w:lineRule="auto"/>
        <w:jc w:val="both"/>
      </w:pPr>
      <w:r>
        <w:rPr>
          <w:rFonts w:ascii="Times New Roman" w:hAnsi="Times New Roman"/>
          <w:sz w:val="24"/>
        </w:rPr>
        <w:t>Sistem menyediakan tombol demonstrasi peran cepat (</w:t>
      </w:r>
      <w:r>
        <w:rPr>
          <w:rFonts w:ascii="Times New Roman" w:hAnsi="Times New Roman"/>
          <w:i/>
          <w:sz w:val="24"/>
        </w:rPr>
        <w:t>Quick Login</w:t>
      </w:r>
      <w:r>
        <w:rPr>
          <w:rFonts w:ascii="Times New Roman" w:hAnsi="Times New Roman"/>
          <w:sz w:val="24"/>
        </w:rPr>
        <w:t>) untuk mempermudah pengujian dan evaluasi fungsionalitas antar peran dalam satu klik.</w:t>
      </w:r>
    </w:p>
    <w:p>
      <w:pPr>
        <w:spacing w:before="160" w:after="40" w:line="288" w:lineRule="auto"/>
        <w:jc w:val="left"/>
      </w:pPr>
      <w:r>
        <w:rPr>
          <w:rFonts w:ascii="Times New Roman" w:hAnsi="Times New Roman"/>
          <w:b/>
          <w:color w:val="334155"/>
          <w:sz w:val="24"/>
        </w:rPr>
        <w:t>FR-02: Modul Formulir Pengajuan Proposal</w:t>
      </w:r>
    </w:p>
    <w:p>
      <w:pPr>
        <w:pStyle w:val="ListNumber"/>
        <w:spacing w:before="40" w:after="40" w:line="360" w:lineRule="auto"/>
        <w:jc w:val="both"/>
      </w:pPr>
      <w:r>
        <w:rPr>
          <w:rFonts w:ascii="Times New Roman" w:hAnsi="Times New Roman"/>
          <w:sz w:val="24"/>
        </w:rPr>
        <w:t>Sistem menyajikan formulir pengajuan proposal yang ringkas dan terstruktur:</w:t>
      </w:r>
    </w:p>
    <w:p>
      <w:pPr>
        <w:pStyle w:val="ListBullet"/>
        <w:spacing w:before="40" w:after="40" w:line="360" w:lineRule="auto"/>
        <w:jc w:val="both"/>
      </w:pPr>
      <w:r>
        <w:rPr>
          <w:rFonts w:ascii="Times New Roman" w:hAnsi="Times New Roman"/>
          <w:b/>
          <w:sz w:val="24"/>
        </w:rPr>
        <w:t>Bagian 1 (Informasi Proposal)</w:t>
      </w:r>
      <w:r>
        <w:rPr>
          <w:rFonts w:ascii="Times New Roman" w:hAnsi="Times New Roman"/>
          <w:sz w:val="24"/>
        </w:rPr>
        <w:t>: Nomor Surat/Proposal Pengusul, Perihal/Judul Usulan, Jumlah Dana yang Diajukan, dan Lokasi Kegiatan.</w:t>
      </w:r>
    </w:p>
    <w:p>
      <w:pPr>
        <w:pStyle w:val="ListBullet"/>
        <w:spacing w:before="40" w:after="40" w:line="360" w:lineRule="auto"/>
        <w:jc w:val="both"/>
      </w:pPr>
      <w:r>
        <w:rPr>
          <w:rFonts w:ascii="Times New Roman" w:hAnsi="Times New Roman"/>
          <w:b/>
          <w:sz w:val="24"/>
        </w:rPr>
        <w:t>Bagian 2 (Dokumen Utama &amp; Lampiran)</w:t>
      </w:r>
      <w:r>
        <w:rPr>
          <w:rFonts w:ascii="Times New Roman" w:hAnsi="Times New Roman"/>
          <w:sz w:val="24"/>
        </w:rPr>
        <w:t>: Unggah dokumen berkas proposal utama (PDF) dan berkas pendukung (KTP, SK Organisasi, Buku Rekening).</w:t>
      </w:r>
    </w:p>
    <w:p>
      <w:pPr>
        <w:pStyle w:val="ListNumber"/>
        <w:spacing w:before="40" w:after="40" w:line="360" w:lineRule="auto"/>
        <w:jc w:val="both"/>
      </w:pPr>
      <w:r>
        <w:rPr>
          <w:rFonts w:ascii="Times New Roman" w:hAnsi="Times New Roman"/>
          <w:sz w:val="24"/>
        </w:rPr>
        <w:t>Sistem menerapkan pemformatan dinamis otomatis pada kolom jumlah dana (menampilkan pemisah titik ribuan rupiah secara realtime saat diketik).</w:t>
      </w:r>
    </w:p>
    <w:p>
      <w:pPr>
        <w:pStyle w:val="ListNumber"/>
        <w:spacing w:before="40" w:after="40" w:line="360" w:lineRule="auto"/>
        <w:jc w:val="both"/>
      </w:pPr>
      <w:r>
        <w:rPr>
          <w:rFonts w:ascii="Times New Roman" w:hAnsi="Times New Roman"/>
          <w:sz w:val="24"/>
        </w:rPr>
        <w:t>Batas minimal nominal dana yang diajukan divalidasi sebesar minimal Rp 100.000.</w:t>
      </w:r>
    </w:p>
    <w:p>
      <w:pPr>
        <w:spacing w:before="160" w:after="40" w:line="288" w:lineRule="auto"/>
        <w:jc w:val="left"/>
      </w:pPr>
      <w:r>
        <w:rPr>
          <w:rFonts w:ascii="Times New Roman" w:hAnsi="Times New Roman"/>
          <w:b/>
          <w:color w:val="334155"/>
          <w:sz w:val="24"/>
        </w:rPr>
        <w:t>FR-03: Modul Unggah Berkas &amp; Lampiran Pendukung</w:t>
      </w:r>
    </w:p>
    <w:p>
      <w:pPr>
        <w:pStyle w:val="ListNumber"/>
        <w:spacing w:before="40" w:after="40" w:line="360" w:lineRule="auto"/>
        <w:jc w:val="both"/>
      </w:pPr>
      <w:r>
        <w:rPr>
          <w:rFonts w:ascii="Times New Roman" w:hAnsi="Times New Roman"/>
          <w:sz w:val="24"/>
        </w:rPr>
        <w:t xml:space="preserve">Sistem menyediakan slot unggah berkas proposal utama wajib berformat </w:t>
      </w:r>
      <w:r>
        <w:rPr>
          <w:rFonts w:ascii="Times New Roman" w:hAnsi="Times New Roman"/>
          <w:b/>
          <w:sz w:val="24"/>
        </w:rPr>
        <w:t>PDF</w:t>
      </w:r>
      <w:r>
        <w:rPr>
          <w:rFonts w:ascii="Times New Roman" w:hAnsi="Times New Roman"/>
          <w:sz w:val="24"/>
        </w:rPr>
        <w:t xml:space="preserve"> dengan batas ukuran maksimal </w:t>
      </w:r>
      <w:r>
        <w:rPr>
          <w:rFonts w:ascii="Times New Roman" w:hAnsi="Times New Roman"/>
          <w:b/>
          <w:sz w:val="24"/>
        </w:rPr>
        <w:t>10 MB</w:t>
      </w:r>
      <w:r>
        <w:rPr>
          <w:rFonts w:ascii="Times New Roman" w:hAnsi="Times New Roman"/>
          <w:sz w:val="24"/>
        </w:rPr>
        <w:t>.</w:t>
      </w:r>
    </w:p>
    <w:p>
      <w:pPr>
        <w:pStyle w:val="ListNumber"/>
        <w:spacing w:before="40" w:after="40" w:line="360" w:lineRule="auto"/>
        <w:jc w:val="both"/>
      </w:pPr>
      <w:r>
        <w:rPr>
          <w:rFonts w:ascii="Times New Roman" w:hAnsi="Times New Roman"/>
          <w:sz w:val="24"/>
        </w:rPr>
        <w:t>Sistem menyediakan slot unggah berkas pendukung dengan format gambar/dokumen yang sah (PDF, JPG, JPEG, PNG):</w:t>
      </w:r>
    </w:p>
    <w:p>
      <w:pPr>
        <w:pStyle w:val="ListBullet"/>
        <w:spacing w:before="40" w:after="40" w:line="360" w:lineRule="auto"/>
        <w:jc w:val="both"/>
      </w:pPr>
      <w:r>
        <w:rPr>
          <w:rFonts w:ascii="Times New Roman" w:hAnsi="Times New Roman"/>
          <w:sz w:val="24"/>
        </w:rPr>
        <w:t>KTP Penanggung Jawab (maksimal 5 MB).</w:t>
      </w:r>
    </w:p>
    <w:p>
      <w:pPr>
        <w:pStyle w:val="ListBullet"/>
        <w:spacing w:before="40" w:after="40" w:line="360" w:lineRule="auto"/>
        <w:jc w:val="both"/>
      </w:pPr>
      <w:r>
        <w:rPr>
          <w:rFonts w:ascii="Times New Roman" w:hAnsi="Times New Roman"/>
          <w:sz w:val="24"/>
        </w:rPr>
        <w:t>Legalitas / SK Lembaga / Surat Keterangan (maksimal 10 MB).</w:t>
      </w:r>
    </w:p>
    <w:p>
      <w:pPr>
        <w:pStyle w:val="ListBullet"/>
        <w:spacing w:before="40" w:after="40" w:line="360" w:lineRule="auto"/>
        <w:jc w:val="both"/>
      </w:pPr>
      <w:r>
        <w:rPr>
          <w:rFonts w:ascii="Times New Roman" w:hAnsi="Times New Roman"/>
          <w:sz w:val="24"/>
        </w:rPr>
        <w:t>Buku Rekening Bank Penyaluran (maksimal 5 MB).</w:t>
      </w:r>
    </w:p>
    <w:p>
      <w:pPr>
        <w:pStyle w:val="ListNumber"/>
        <w:spacing w:before="40" w:after="40" w:line="360" w:lineRule="auto"/>
        <w:jc w:val="both"/>
      </w:pPr>
      <w:r>
        <w:rPr>
          <w:rFonts w:ascii="Times New Roman" w:hAnsi="Times New Roman"/>
          <w:sz w:val="24"/>
        </w:rPr>
        <w:t>Berkas tersimpan secara terisolasi pada direktori server lokal aplikasi (`storage/app/public`).</w:t>
      </w:r>
    </w:p>
    <w:p>
      <w:pPr>
        <w:spacing w:before="160" w:after="40" w:line="288" w:lineRule="auto"/>
        <w:jc w:val="left"/>
      </w:pPr>
      <w:r>
        <w:rPr>
          <w:rFonts w:ascii="Times New Roman" w:hAnsi="Times New Roman"/>
          <w:b/>
          <w:color w:val="334155"/>
          <w:sz w:val="24"/>
        </w:rPr>
        <w:t>FR-04: Modul Checklist Ketelitian Mandiri (Anti-Revisi)</w:t>
      </w:r>
    </w:p>
    <w:p>
      <w:pPr>
        <w:pStyle w:val="ListNumber"/>
        <w:spacing w:before="40" w:after="40" w:line="360" w:lineRule="auto"/>
        <w:jc w:val="both"/>
      </w:pPr>
      <w:r>
        <w:rPr>
          <w:rFonts w:ascii="Times New Roman" w:hAnsi="Times New Roman"/>
          <w:sz w:val="24"/>
        </w:rPr>
        <w:t>Sebelum pengajuan diproses, penekanan tombol submit memunculkan jendela dialog (</w:t>
      </w:r>
      <w:r>
        <w:rPr>
          <w:rFonts w:ascii="Times New Roman" w:hAnsi="Times New Roman"/>
          <w:i/>
          <w:sz w:val="24"/>
        </w:rPr>
        <w:t>Modal Checklist Ketelitian</w:t>
      </w:r>
      <w:r>
        <w:rPr>
          <w:rFonts w:ascii="Times New Roman" w:hAnsi="Times New Roman"/>
          <w:sz w:val="24"/>
        </w:rPr>
        <w:t>).</w:t>
      </w:r>
    </w:p>
    <w:p>
      <w:pPr>
        <w:pStyle w:val="ListNumber"/>
        <w:spacing w:before="40" w:after="40" w:line="360" w:lineRule="auto"/>
        <w:jc w:val="both"/>
      </w:pPr>
      <w:r>
        <w:rPr>
          <w:rFonts w:ascii="Times New Roman" w:hAnsi="Times New Roman"/>
          <w:sz w:val="24"/>
        </w:rPr>
        <w:t>Modal secara otomatis merangkum perihal, nomor surat, nominal dana, lokasi, serta mendeteksi status ketersediaan masing-masing dokumen lampiran yang telah dipilih.</w:t>
      </w:r>
    </w:p>
    <w:p>
      <w:pPr>
        <w:pStyle w:val="ListNumber"/>
        <w:spacing w:before="40" w:after="40" w:line="360" w:lineRule="auto"/>
        <w:jc w:val="both"/>
      </w:pPr>
      <w:r>
        <w:rPr>
          <w:rFonts w:ascii="Times New Roman" w:hAnsi="Times New Roman"/>
          <w:sz w:val="24"/>
        </w:rPr>
        <w:t>Pengusul wajib mencentang konfirmasi pakta integritas bahwa berkas yang diunggah telah benar, sah, dan dapat dipertanggungjawabkan.</w:t>
      </w:r>
    </w:p>
    <w:p>
      <w:pPr>
        <w:pStyle w:val="ListNumber"/>
        <w:spacing w:before="40" w:after="40" w:line="360" w:lineRule="auto"/>
        <w:jc w:val="both"/>
      </w:pPr>
      <w:r>
        <w:rPr>
          <w:rFonts w:ascii="Times New Roman" w:hAnsi="Times New Roman"/>
          <w:sz w:val="24"/>
        </w:rPr>
        <w:t>Tombol konfirmasi final dinonaktifkan (</w:t>
      </w:r>
      <w:r>
        <w:rPr>
          <w:rFonts w:ascii="Times New Roman" w:hAnsi="Times New Roman"/>
          <w:i/>
          <w:sz w:val="24"/>
        </w:rPr>
        <w:t>disabled</w:t>
      </w:r>
      <w:r>
        <w:rPr>
          <w:rFonts w:ascii="Times New Roman" w:hAnsi="Times New Roman"/>
          <w:sz w:val="24"/>
        </w:rPr>
        <w:t>) hingga checkbox pakta dicentang oleh pengusul.</w:t>
      </w:r>
    </w:p>
    <w:p>
      <w:pPr>
        <w:spacing w:before="160" w:after="40" w:line="288" w:lineRule="auto"/>
        <w:jc w:val="left"/>
      </w:pPr>
      <w:r>
        <w:rPr>
          <w:rFonts w:ascii="Times New Roman" w:hAnsi="Times New Roman"/>
          <w:b/>
          <w:color w:val="334155"/>
          <w:sz w:val="24"/>
        </w:rPr>
        <w:t>FR-05: Modul Penelaahan &amp; Dasbor Pengguna</w:t>
      </w:r>
    </w:p>
    <w:p>
      <w:pPr>
        <w:pStyle w:val="ListNumber"/>
        <w:spacing w:before="40" w:after="40" w:line="360" w:lineRule="auto"/>
        <w:jc w:val="both"/>
      </w:pPr>
      <w:r>
        <w:rPr>
          <w:rFonts w:ascii="Times New Roman" w:hAnsi="Times New Roman"/>
          <w:b/>
          <w:sz w:val="24"/>
        </w:rPr>
        <w:t>Dasbor Pengusul</w:t>
      </w:r>
      <w:r>
        <w:rPr>
          <w:rFonts w:ascii="Times New Roman" w:hAnsi="Times New Roman"/>
          <w:sz w:val="24"/>
        </w:rPr>
        <w:t>: Menyajikan ringkasan proposal yang diajukan, status telaah terkini, filter pencarian, dan tautan pengajuan baru.</w:t>
      </w:r>
    </w:p>
    <w:p>
      <w:pPr>
        <w:pStyle w:val="ListNumber"/>
        <w:spacing w:before="40" w:after="40" w:line="360" w:lineRule="auto"/>
        <w:jc w:val="both"/>
      </w:pPr>
      <w:r>
        <w:rPr>
          <w:rFonts w:ascii="Times New Roman" w:hAnsi="Times New Roman"/>
          <w:b/>
          <w:sz w:val="24"/>
        </w:rPr>
        <w:t>Dasbor Wakil Bupati</w:t>
      </w:r>
      <w:r>
        <w:rPr>
          <w:rFonts w:ascii="Times New Roman" w:hAnsi="Times New Roman"/>
          <w:sz w:val="24"/>
        </w:rPr>
        <w:t>: Menyajikan metrik total proposal masuk, proposal siap ditelaah (berstatus `diajukan`), disetujui, dan perlu perbaikan. Tabel antrean telaah diurutkan berdasarkan batas waktu terdekat (`orderByDeadline('asc')`) untuk memprioritaskan berkas mendesak.</w:t>
      </w:r>
    </w:p>
    <w:p>
      <w:pPr>
        <w:pStyle w:val="ListNumber"/>
        <w:spacing w:before="40" w:after="40" w:line="360" w:lineRule="auto"/>
        <w:jc w:val="both"/>
      </w:pPr>
      <w:r>
        <w:rPr>
          <w:rFonts w:ascii="Times New Roman" w:hAnsi="Times New Roman"/>
          <w:b/>
          <w:sz w:val="24"/>
        </w:rPr>
        <w:t>Dasbor Staf Administrasi</w:t>
      </w:r>
      <w:r>
        <w:rPr>
          <w:rFonts w:ascii="Times New Roman" w:hAnsi="Times New Roman"/>
          <w:sz w:val="24"/>
        </w:rPr>
        <w:t>: Menyajikan metrik usulan masuk, antrean proposal masuk menunggu telaah Wabup yang dilengkapi tautan atur batas waktu tindak lanjut, proposal disetujui, perlu perbaikan, ditolak, dan jumlah pengusul terdaftar.</w:t>
      </w:r>
    </w:p>
    <w:p>
      <w:pPr>
        <w:spacing w:before="160" w:after="40" w:line="288" w:lineRule="auto"/>
        <w:jc w:val="left"/>
      </w:pPr>
      <w:r>
        <w:rPr>
          <w:rFonts w:ascii="Times New Roman" w:hAnsi="Times New Roman"/>
          <w:b/>
          <w:color w:val="334155"/>
          <w:sz w:val="24"/>
        </w:rPr>
        <w:t>FR-06: Modul Penampil Dokumen PDF (PDF Viewer)</w:t>
      </w:r>
    </w:p>
    <w:p>
      <w:pPr>
        <w:pStyle w:val="ListNumber"/>
        <w:spacing w:before="40" w:after="40" w:line="360" w:lineRule="auto"/>
        <w:jc w:val="both"/>
      </w:pPr>
      <w:r>
        <w:rPr>
          <w:rFonts w:ascii="Times New Roman" w:hAnsi="Times New Roman"/>
          <w:sz w:val="24"/>
        </w:rPr>
        <w:t xml:space="preserve">Pada halaman detail proposal, sistem menyematkan penampil PDF interaktif berbasis </w:t>
      </w:r>
      <w:r>
        <w:rPr>
          <w:rFonts w:ascii="Times New Roman" w:hAnsi="Times New Roman"/>
          <w:i/>
          <w:sz w:val="24"/>
        </w:rPr>
        <w:t>responsive iframe</w:t>
      </w:r>
      <w:r>
        <w:rPr>
          <w:rFonts w:ascii="Times New Roman" w:hAnsi="Times New Roman"/>
          <w:sz w:val="24"/>
        </w:rPr>
        <w:t xml:space="preserve"> setinggi 620px yang langsung menampilkan isi proposal tanpa harus mengunduh file.</w:t>
      </w:r>
    </w:p>
    <w:p>
      <w:pPr>
        <w:pStyle w:val="ListNumber"/>
        <w:spacing w:before="40" w:after="40" w:line="360" w:lineRule="auto"/>
        <w:jc w:val="both"/>
      </w:pPr>
      <w:r>
        <w:rPr>
          <w:rFonts w:ascii="Times New Roman" w:hAnsi="Times New Roman"/>
          <w:sz w:val="24"/>
        </w:rPr>
        <w:t>Sistem menyediakan tombol pintas untuk membuka berkas pada tab peramban baru dan tombol unduh langsung bagi pimpinan maupun pengusul.</w:t>
      </w:r>
    </w:p>
    <w:p>
      <w:pPr>
        <w:spacing w:before="160" w:after="40" w:line="288" w:lineRule="auto"/>
        <w:jc w:val="left"/>
      </w:pPr>
      <w:r>
        <w:rPr>
          <w:rFonts w:ascii="Times New Roman" w:hAnsi="Times New Roman"/>
          <w:b/>
          <w:color w:val="334155"/>
          <w:sz w:val="24"/>
        </w:rPr>
        <w:t>FR-07: Modul Arsip Disposisi TU Pimpinan (Arsip Pasif Riwayat)</w:t>
      </w:r>
    </w:p>
    <w:p>
      <w:pPr>
        <w:pStyle w:val="ListNumber"/>
        <w:spacing w:before="40" w:after="40" w:line="360" w:lineRule="auto"/>
        <w:jc w:val="both"/>
      </w:pPr>
      <w:r>
        <w:rPr>
          <w:rFonts w:ascii="Times New Roman" w:hAnsi="Times New Roman"/>
          <w:sz w:val="24"/>
        </w:rPr>
        <w:t>Staf Administrasi memiliki modul untuk mencatat lembar fisik sebagai arsip riwayat ke tabel `dispositions`:</w:t>
      </w:r>
    </w:p>
    <w:p>
      <w:pPr>
        <w:pStyle w:val="ListBullet"/>
        <w:spacing w:before="40" w:after="40" w:line="360" w:lineRule="auto"/>
        <w:jc w:val="both"/>
      </w:pPr>
      <w:r>
        <w:rPr>
          <w:rFonts w:ascii="Times New Roman" w:hAnsi="Times New Roman"/>
          <w:sz w:val="24"/>
        </w:rPr>
        <w:t>Nomor Surat Usulan Masuk dari Pengusul</w:t>
      </w:r>
    </w:p>
    <w:p>
      <w:pPr>
        <w:pStyle w:val="ListBullet"/>
        <w:spacing w:before="40" w:after="40" w:line="360" w:lineRule="auto"/>
        <w:jc w:val="both"/>
      </w:pPr>
      <w:r>
        <w:rPr>
          <w:rFonts w:ascii="Times New Roman" w:hAnsi="Times New Roman"/>
          <w:sz w:val="24"/>
        </w:rPr>
        <w:t>Tanggal Surat Pengusul</w:t>
      </w:r>
    </w:p>
    <w:p>
      <w:pPr>
        <w:pStyle w:val="ListBullet"/>
        <w:spacing w:before="40" w:after="40" w:line="360" w:lineRule="auto"/>
        <w:jc w:val="both"/>
      </w:pPr>
      <w:r>
        <w:rPr>
          <w:rFonts w:ascii="Times New Roman" w:hAnsi="Times New Roman"/>
          <w:sz w:val="24"/>
        </w:rPr>
        <w:t>Asal Surat / Lembaga Pengusul</w:t>
      </w:r>
    </w:p>
    <w:p>
      <w:pPr>
        <w:pStyle w:val="ListBullet"/>
        <w:spacing w:before="40" w:after="40" w:line="360" w:lineRule="auto"/>
        <w:jc w:val="both"/>
      </w:pPr>
      <w:r>
        <w:rPr>
          <w:rFonts w:ascii="Times New Roman" w:hAnsi="Times New Roman"/>
          <w:sz w:val="24"/>
        </w:rPr>
        <w:t xml:space="preserve">Tujuan Arahan Disposisi (default: </w:t>
      </w:r>
      <w:r>
        <w:rPr>
          <w:rFonts w:ascii="Times New Roman" w:hAnsi="Times New Roman"/>
          <w:i/>
          <w:sz w:val="24"/>
        </w:rPr>
        <w:t>Wakil Bupati Murung Raya</w:t>
      </w:r>
      <w:r>
        <w:rPr>
          <w:rFonts w:ascii="Times New Roman" w:hAnsi="Times New Roman"/>
          <w:sz w:val="24"/>
        </w:rPr>
        <w:t>)</w:t>
      </w:r>
    </w:p>
    <w:p>
      <w:pPr>
        <w:pStyle w:val="ListBullet"/>
        <w:spacing w:before="40" w:after="40" w:line="360" w:lineRule="auto"/>
        <w:jc w:val="both"/>
      </w:pPr>
      <w:r>
        <w:rPr>
          <w:rFonts w:ascii="Times New Roman" w:hAnsi="Times New Roman"/>
          <w:sz w:val="24"/>
        </w:rPr>
        <w:t>Tanggal Disposisi Fisik</w:t>
      </w:r>
    </w:p>
    <w:p>
      <w:pPr>
        <w:pStyle w:val="ListBullet"/>
        <w:spacing w:before="40" w:after="40" w:line="360" w:lineRule="auto"/>
        <w:jc w:val="both"/>
      </w:pPr>
      <w:r>
        <w:rPr>
          <w:rFonts w:ascii="Times New Roman" w:hAnsi="Times New Roman"/>
          <w:sz w:val="24"/>
        </w:rPr>
        <w:t xml:space="preserve">Pejabat Disposisi (default: </w:t>
      </w:r>
      <w:r>
        <w:rPr>
          <w:rFonts w:ascii="Times New Roman" w:hAnsi="Times New Roman"/>
          <w:i/>
          <w:sz w:val="24"/>
        </w:rPr>
        <w:t>Haziral, S.E. (KSB. Tata Usaha Pimpinan)</w:t>
      </w:r>
      <w:r>
        <w:rPr>
          <w:rFonts w:ascii="Times New Roman" w:hAnsi="Times New Roman"/>
          <w:sz w:val="24"/>
        </w:rPr>
        <w:t>)</w:t>
      </w:r>
    </w:p>
    <w:p>
      <w:pPr>
        <w:pStyle w:val="ListBullet"/>
        <w:spacing w:before="40" w:after="40" w:line="360" w:lineRule="auto"/>
        <w:jc w:val="both"/>
      </w:pPr>
      <w:r>
        <w:rPr>
          <w:rFonts w:ascii="Times New Roman" w:hAnsi="Times New Roman"/>
          <w:sz w:val="24"/>
        </w:rPr>
        <w:t>Catatan / Arahan Disposisi</w:t>
      </w:r>
    </w:p>
    <w:p>
      <w:pPr>
        <w:pStyle w:val="ListBullet"/>
        <w:spacing w:before="40" w:after="40" w:line="360" w:lineRule="auto"/>
        <w:jc w:val="both"/>
      </w:pPr>
      <w:r>
        <w:rPr>
          <w:rFonts w:ascii="Times New Roman" w:hAnsi="Times New Roman"/>
          <w:sz w:val="24"/>
        </w:rPr>
        <w:t>Unggah Bukti Scan / Foto Lembar Disposisi Fisik (PDF, JPG, JPEG, PNG maksimal 5 MB).</w:t>
      </w:r>
    </w:p>
    <w:p>
      <w:pPr>
        <w:pStyle w:val="ListNumber"/>
        <w:spacing w:before="40" w:after="40" w:line="360" w:lineRule="auto"/>
        <w:jc w:val="both"/>
      </w:pPr>
      <w:r>
        <w:rPr>
          <w:rFonts w:ascii="Times New Roman" w:hAnsi="Times New Roman"/>
          <w:sz w:val="24"/>
        </w:rPr>
        <w:t xml:space="preserve">Status disposisi dicatat sebagai </w:t>
      </w:r>
      <w:r>
        <w:rPr>
          <w:rFonts w:ascii="Times New Roman" w:hAnsi="Times New Roman"/>
          <w:b/>
          <w:sz w:val="24"/>
        </w:rPr>
        <w:t>`selesai`</w:t>
      </w:r>
      <w:r>
        <w:rPr>
          <w:rFonts w:ascii="Times New Roman" w:hAnsi="Times New Roman"/>
          <w:sz w:val="24"/>
        </w:rPr>
        <w:t>.</w:t>
      </w:r>
    </w:p>
    <w:p>
      <w:pPr>
        <w:pStyle w:val="ListNumber"/>
        <w:spacing w:before="40" w:after="40" w:line="360" w:lineRule="auto"/>
        <w:jc w:val="both"/>
      </w:pPr>
      <w:r>
        <w:rPr>
          <w:rFonts w:ascii="Times New Roman" w:hAnsi="Times New Roman"/>
          <w:b/>
          <w:sz w:val="24"/>
        </w:rPr>
        <w:t>Sifat Pasif (Non-Blocking)</w:t>
      </w:r>
      <w:r>
        <w:rPr>
          <w:rFonts w:ascii="Times New Roman" w:hAnsi="Times New Roman"/>
          <w:sz w:val="24"/>
        </w:rPr>
        <w:t>: Data disposisi berfungsi murni sebagai arsip riwayat persuratan fisik dan tidak memblokir atau membatasi wewenang penelaahan Wakil Bupati.</w:t>
      </w:r>
    </w:p>
    <w:p>
      <w:pPr>
        <w:spacing w:before="160" w:after="40" w:line="288" w:lineRule="auto"/>
        <w:jc w:val="left"/>
      </w:pPr>
      <w:r>
        <w:rPr>
          <w:rFonts w:ascii="Times New Roman" w:hAnsi="Times New Roman"/>
          <w:b/>
          <w:color w:val="334155"/>
          <w:sz w:val="24"/>
        </w:rPr>
        <w:t>FR-08: Modul Keputusan &amp; Telaah Eksekutif Wakil Bupati</w:t>
      </w:r>
    </w:p>
    <w:p>
      <w:pPr>
        <w:pStyle w:val="ListNumber"/>
        <w:spacing w:before="40" w:after="40" w:line="360" w:lineRule="auto"/>
        <w:jc w:val="both"/>
      </w:pPr>
      <w:r>
        <w:rPr>
          <w:rFonts w:ascii="Times New Roman" w:hAnsi="Times New Roman"/>
          <w:sz w:val="24"/>
        </w:rPr>
        <w:t>Wakil Bupati memiliki hak eksklusif untuk menetapkan keputusan melalui formulir telaah:</w:t>
      </w:r>
    </w:p>
    <w:p>
      <w:pPr>
        <w:pStyle w:val="ListBullet"/>
        <w:spacing w:before="40" w:after="40" w:line="360" w:lineRule="auto"/>
        <w:jc w:val="both"/>
      </w:pPr>
      <w:r>
        <w:rPr>
          <w:rFonts w:ascii="Times New Roman" w:hAnsi="Times New Roman"/>
          <w:b/>
          <w:sz w:val="24"/>
        </w:rPr>
        <w:t>Disetujui Penuh</w:t>
      </w:r>
      <w:r>
        <w:rPr>
          <w:rFonts w:ascii="Times New Roman" w:hAnsi="Times New Roman"/>
          <w:sz w:val="24"/>
        </w:rPr>
        <w:t>: Merekomendasikan usulan untuk ditindaklanjuti ke penatausahaan pencairan.</w:t>
      </w:r>
    </w:p>
    <w:p>
      <w:pPr>
        <w:pStyle w:val="ListBullet"/>
        <w:spacing w:before="40" w:after="40" w:line="360" w:lineRule="auto"/>
        <w:jc w:val="both"/>
      </w:pPr>
      <w:r>
        <w:rPr>
          <w:rFonts w:ascii="Times New Roman" w:hAnsi="Times New Roman"/>
          <w:b/>
          <w:sz w:val="24"/>
        </w:rPr>
        <w:t>Perlu Perbaikan</w:t>
      </w:r>
      <w:r>
        <w:rPr>
          <w:rFonts w:ascii="Times New Roman" w:hAnsi="Times New Roman"/>
          <w:sz w:val="24"/>
        </w:rPr>
        <w:t>: Mengembalikan berkas ke pengusul dengan kewajiban mengisi instruksi/poin arahan perbaikan.</w:t>
      </w:r>
    </w:p>
    <w:p>
      <w:pPr>
        <w:pStyle w:val="ListBullet"/>
        <w:spacing w:before="40" w:after="40" w:line="360" w:lineRule="auto"/>
        <w:jc w:val="both"/>
      </w:pPr>
      <w:r>
        <w:rPr>
          <w:rFonts w:ascii="Times New Roman" w:hAnsi="Times New Roman"/>
          <w:b/>
          <w:sz w:val="24"/>
        </w:rPr>
        <w:t>Ditolak</w:t>
      </w:r>
      <w:r>
        <w:rPr>
          <w:rFonts w:ascii="Times New Roman" w:hAnsi="Times New Roman"/>
          <w:sz w:val="24"/>
        </w:rPr>
        <w:t>: Menolak usulan dengan memberikan catatan pertimbangan kebijakan daerah.</w:t>
      </w:r>
    </w:p>
    <w:p>
      <w:pPr>
        <w:pStyle w:val="ListNumber"/>
        <w:spacing w:before="40" w:after="40" w:line="360" w:lineRule="auto"/>
        <w:jc w:val="both"/>
      </w:pPr>
      <w:r>
        <w:rPr>
          <w:rFonts w:ascii="Times New Roman" w:hAnsi="Times New Roman"/>
          <w:sz w:val="24"/>
        </w:rPr>
        <w:t>Formulir telaah terbuka langsung bagi Wakil Bupati begitu proposal diajukan atau direvisi (status `diajukan`).</w:t>
      </w:r>
    </w:p>
    <w:p>
      <w:pPr>
        <w:pStyle w:val="ListNumber"/>
        <w:spacing w:before="40" w:after="40" w:line="360" w:lineRule="auto"/>
        <w:jc w:val="both"/>
      </w:pPr>
      <w:r>
        <w:rPr>
          <w:rFonts w:ascii="Times New Roman" w:hAnsi="Times New Roman"/>
          <w:sz w:val="24"/>
        </w:rPr>
        <w:t>Keputusan pimpinan tersimpan permanen di basis data dengan penanda waktu (</w:t>
      </w:r>
      <w:r>
        <w:rPr>
          <w:rFonts w:ascii="Times New Roman" w:hAnsi="Times New Roman"/>
          <w:i/>
          <w:sz w:val="24"/>
        </w:rPr>
        <w:t>timestamp</w:t>
      </w:r>
      <w:r>
        <w:rPr>
          <w:rFonts w:ascii="Times New Roman" w:hAnsi="Times New Roman"/>
          <w:sz w:val="24"/>
        </w:rPr>
        <w:t>) dan nama pimpinan penelaah.</w:t>
      </w:r>
    </w:p>
    <w:p>
      <w:pPr>
        <w:spacing w:before="160" w:after="40" w:line="288" w:lineRule="auto"/>
        <w:jc w:val="left"/>
      </w:pPr>
      <w:r>
        <w:rPr>
          <w:rFonts w:ascii="Times New Roman" w:hAnsi="Times New Roman"/>
          <w:b/>
          <w:color w:val="334155"/>
          <w:sz w:val="24"/>
        </w:rPr>
        <w:t>FR-09: Modul Perbaikan (Revisi) Proposal &amp; Versioning</w:t>
      </w:r>
    </w:p>
    <w:p>
      <w:pPr>
        <w:pStyle w:val="ListNumber"/>
        <w:spacing w:before="40" w:after="40" w:line="360" w:lineRule="auto"/>
        <w:jc w:val="both"/>
      </w:pPr>
      <w:r>
        <w:rPr>
          <w:rFonts w:ascii="Times New Roman" w:hAnsi="Times New Roman"/>
          <w:sz w:val="24"/>
        </w:rPr>
        <w:t xml:space="preserve">Proposal berstatus </w:t>
      </w:r>
      <w:r>
        <w:rPr>
          <w:rFonts w:ascii="Times New Roman" w:hAnsi="Times New Roman"/>
          <w:i/>
          <w:sz w:val="24"/>
        </w:rPr>
        <w:t>Perlu Perbaikan</w:t>
      </w:r>
      <w:r>
        <w:rPr>
          <w:rFonts w:ascii="Times New Roman" w:hAnsi="Times New Roman"/>
          <w:sz w:val="24"/>
        </w:rPr>
        <w:t xml:space="preserve"> mengaktifkan tombol khusus </w:t>
      </w:r>
      <w:r>
        <w:rPr>
          <w:rFonts w:ascii="Times New Roman" w:hAnsi="Times New Roman"/>
          <w:i/>
          <w:sz w:val="24"/>
        </w:rPr>
        <w:t>"Ajukan Perbaikan Proposal"</w:t>
      </w:r>
      <w:r>
        <w:rPr>
          <w:rFonts w:ascii="Times New Roman" w:hAnsi="Times New Roman"/>
          <w:sz w:val="24"/>
        </w:rPr>
        <w:t xml:space="preserve"> bagi pengusul pemilik proposal.</w:t>
      </w:r>
    </w:p>
    <w:p>
      <w:pPr>
        <w:pStyle w:val="ListNumber"/>
        <w:spacing w:before="40" w:after="40" w:line="360" w:lineRule="auto"/>
        <w:jc w:val="both"/>
      </w:pPr>
      <w:r>
        <w:rPr>
          <w:rFonts w:ascii="Times New Roman" w:hAnsi="Times New Roman"/>
          <w:sz w:val="24"/>
        </w:rPr>
        <w:t>Halaman revisi menampilkan kotak arahan resmi dari Wakil Bupati dalam mode baca (</w:t>
      </w:r>
      <w:r>
        <w:rPr>
          <w:rFonts w:ascii="Times New Roman" w:hAnsi="Times New Roman"/>
          <w:i/>
          <w:sz w:val="24"/>
        </w:rPr>
        <w:t>read-only</w:t>
      </w:r>
      <w:r>
        <w:rPr>
          <w:rFonts w:ascii="Times New Roman" w:hAnsi="Times New Roman"/>
          <w:sz w:val="24"/>
        </w:rPr>
        <w:t>).</w:t>
      </w:r>
    </w:p>
    <w:p>
      <w:pPr>
        <w:pStyle w:val="ListNumber"/>
        <w:spacing w:before="40" w:after="40" w:line="360" w:lineRule="auto"/>
        <w:jc w:val="both"/>
      </w:pPr>
      <w:r>
        <w:rPr>
          <w:rFonts w:ascii="Times New Roman" w:hAnsi="Times New Roman"/>
          <w:sz w:val="24"/>
        </w:rPr>
        <w:t>Pengusul dapat memperbarui judul, lokasi, tanggal, dan mengunggah dokumen PDF revisi baru.</w:t>
      </w:r>
    </w:p>
    <w:p>
      <w:pPr>
        <w:pStyle w:val="ListNumber"/>
        <w:spacing w:before="40" w:after="40" w:line="360" w:lineRule="auto"/>
        <w:jc w:val="both"/>
      </w:pPr>
      <w:r>
        <w:rPr>
          <w:rFonts w:ascii="Times New Roman" w:hAnsi="Times New Roman"/>
          <w:sz w:val="24"/>
        </w:rPr>
        <w:t xml:space="preserve">Halaman revisi dilengkapi </w:t>
      </w:r>
      <w:r>
        <w:rPr>
          <w:rFonts w:ascii="Times New Roman" w:hAnsi="Times New Roman"/>
          <w:b/>
          <w:sz w:val="24"/>
        </w:rPr>
        <w:t>Tabel Dinamis Perhitungan RAB</w:t>
      </w:r>
      <w:r>
        <w:rPr>
          <w:rFonts w:ascii="Times New Roman" w:hAnsi="Times New Roman"/>
          <w:sz w:val="24"/>
        </w:rPr>
        <w:t xml:space="preserve"> yang memungkinkan pengusul menyesuaikan volume, satuan, dan rincian biaya per item barang secara otomatis.</w:t>
      </w:r>
    </w:p>
    <w:p>
      <w:pPr>
        <w:pStyle w:val="ListNumber"/>
        <w:spacing w:before="40" w:after="40" w:line="360" w:lineRule="auto"/>
        <w:jc w:val="both"/>
      </w:pPr>
      <w:r>
        <w:rPr>
          <w:rFonts w:ascii="Times New Roman" w:hAnsi="Times New Roman"/>
          <w:sz w:val="24"/>
        </w:rPr>
        <w:t xml:space="preserve">Pengusul wajib mengisi kolom </w:t>
      </w:r>
      <w:r>
        <w:rPr>
          <w:rFonts w:ascii="Times New Roman" w:hAnsi="Times New Roman"/>
          <w:i/>
          <w:sz w:val="24"/>
        </w:rPr>
        <w:t>"Catatan Perbaikan dari Pemohon"</w:t>
      </w:r>
      <w:r>
        <w:rPr>
          <w:rFonts w:ascii="Times New Roman" w:hAnsi="Times New Roman"/>
          <w:sz w:val="24"/>
        </w:rPr>
        <w:t xml:space="preserve"> (minimal 5 karakter) untuk menjelaskan poin yang telah disesuaikan sebelum mengirimkan revisi.</w:t>
      </w:r>
    </w:p>
    <w:p>
      <w:pPr>
        <w:pStyle w:val="ListNumber"/>
        <w:spacing w:before="40" w:after="40" w:line="360" w:lineRule="auto"/>
        <w:jc w:val="both"/>
      </w:pPr>
      <w:r>
        <w:rPr>
          <w:rFonts w:ascii="Times New Roman" w:hAnsi="Times New Roman"/>
          <w:b/>
          <w:sz w:val="24"/>
        </w:rPr>
        <w:t>Penerbitan Versi Baru</w:t>
      </w:r>
      <w:r>
        <w:rPr>
          <w:rFonts w:ascii="Times New Roman" w:hAnsi="Times New Roman"/>
          <w:sz w:val="24"/>
        </w:rPr>
        <w:t xml:space="preserve">: Sistem mencatat dokumen perbaikan sebagai </w:t>
      </w:r>
      <w:r>
        <w:rPr>
          <w:rFonts w:ascii="Times New Roman" w:hAnsi="Times New Roman"/>
          <w:b/>
          <w:sz w:val="24"/>
        </w:rPr>
        <w:t>Versi 2.0 (v2.0)</w:t>
      </w:r>
      <w:r>
        <w:rPr>
          <w:rFonts w:ascii="Times New Roman" w:hAnsi="Times New Roman"/>
          <w:sz w:val="24"/>
        </w:rPr>
        <w:t xml:space="preserve"> atau </w:t>
      </w:r>
      <w:r>
        <w:rPr>
          <w:rFonts w:ascii="Times New Roman" w:hAnsi="Times New Roman"/>
          <w:b/>
          <w:sz w:val="24"/>
        </w:rPr>
        <w:t>Versi 3.0 (v3.0)</w:t>
      </w:r>
      <w:r>
        <w:rPr>
          <w:rFonts w:ascii="Times New Roman" w:hAnsi="Times New Roman"/>
          <w:sz w:val="24"/>
        </w:rPr>
        <w:t xml:space="preserve"> tanpa mengubah nomor registrasi proposal dan tanpa menimpa data versi sebelumnya. Lampiran pendukung dari versi terdahulu diduplikasi secara otomatis.</w:t>
      </w:r>
    </w:p>
    <w:p>
      <w:pPr>
        <w:pStyle w:val="ListNumber"/>
        <w:spacing w:before="40" w:after="40" w:line="360" w:lineRule="auto"/>
        <w:jc w:val="both"/>
      </w:pPr>
      <w:r>
        <w:rPr>
          <w:rFonts w:ascii="Times New Roman" w:hAnsi="Times New Roman"/>
          <w:sz w:val="24"/>
        </w:rPr>
        <w:t xml:space="preserve">Status proposal kembali menjadi </w:t>
      </w:r>
      <w:r>
        <w:rPr>
          <w:rFonts w:ascii="Times New Roman" w:hAnsi="Times New Roman"/>
          <w:b/>
          <w:sz w:val="24"/>
        </w:rPr>
        <w:t>`diajukan`</w:t>
      </w:r>
      <w:r>
        <w:rPr>
          <w:rFonts w:ascii="Times New Roman" w:hAnsi="Times New Roman"/>
          <w:sz w:val="24"/>
        </w:rPr>
        <w:t xml:space="preserve"> dan langsung masuk ke antrean telaah Wakil Bupati.</w:t>
      </w:r>
    </w:p>
    <w:p>
      <w:pPr>
        <w:pStyle w:val="ListNumber"/>
        <w:spacing w:before="40" w:after="40" w:line="360" w:lineRule="auto"/>
        <w:jc w:val="both"/>
      </w:pPr>
      <w:r>
        <w:rPr>
          <w:rFonts w:ascii="Times New Roman" w:hAnsi="Times New Roman"/>
          <w:b/>
          <w:sz w:val="24"/>
        </w:rPr>
        <w:t>Keutuhan Arsip Disposisi Lama</w:t>
      </w:r>
      <w:r>
        <w:rPr>
          <w:rFonts w:ascii="Times New Roman" w:hAnsi="Times New Roman"/>
          <w:sz w:val="24"/>
        </w:rPr>
        <w:t>: Catatan disposisi pada versi terdahulu tetap utuh di basis data dan dapat ditinjau kembali pada arsip riwayat versi.</w:t>
      </w:r>
    </w:p>
    <w:p>
      <w:pPr>
        <w:spacing w:before="160" w:after="40" w:line="288" w:lineRule="auto"/>
        <w:jc w:val="left"/>
      </w:pPr>
      <w:r>
        <w:rPr>
          <w:rFonts w:ascii="Times New Roman" w:hAnsi="Times New Roman"/>
          <w:b/>
          <w:color w:val="334155"/>
          <w:sz w:val="24"/>
        </w:rPr>
        <w:t>FR-10: Modul Manajemen Batas Waktu Proposal (Deadline Management)</w:t>
      </w:r>
    </w:p>
    <w:p>
      <w:pPr>
        <w:pStyle w:val="ListNumber"/>
        <w:spacing w:before="40" w:after="40" w:line="360" w:lineRule="auto"/>
        <w:jc w:val="both"/>
      </w:pPr>
      <w:r>
        <w:rPr>
          <w:rFonts w:ascii="Times New Roman" w:hAnsi="Times New Roman"/>
          <w:sz w:val="24"/>
        </w:rPr>
        <w:t xml:space="preserve">Field `batas_waktu` tersimpan pada entitas induk proposal (`proposals`) bertipe `date`, sehingga bersifat permanen dan </w:t>
      </w:r>
      <w:r>
        <w:rPr>
          <w:rFonts w:ascii="Times New Roman" w:hAnsi="Times New Roman"/>
          <w:b/>
          <w:sz w:val="24"/>
        </w:rPr>
        <w:t>kebal dari reset saat terjadi revisi dokumen</w:t>
      </w:r>
      <w:r>
        <w:rPr>
          <w:rFonts w:ascii="Times New Roman" w:hAnsi="Times New Roman"/>
          <w:sz w:val="24"/>
        </w:rPr>
        <w:t>.</w:t>
      </w:r>
    </w:p>
    <w:p>
      <w:pPr>
        <w:pStyle w:val="ListNumber"/>
        <w:spacing w:before="40" w:after="40" w:line="360" w:lineRule="auto"/>
        <w:jc w:val="both"/>
      </w:pPr>
      <w:r>
        <w:rPr>
          <w:rFonts w:ascii="Times New Roman" w:hAnsi="Times New Roman"/>
          <w:sz w:val="24"/>
        </w:rPr>
        <w:t>Batas waktu hanya dapat ditentukan dan diperbarui oleh Staf Administrasi (Admin) melalui formulir pengaturan batas waktu (`PATCH /proposals/{id}/batas-waktu`).</w:t>
      </w:r>
    </w:p>
    <w:p>
      <w:pPr>
        <w:pStyle w:val="ListNumber"/>
        <w:spacing w:before="40" w:after="40" w:line="360" w:lineRule="auto"/>
        <w:jc w:val="both"/>
      </w:pPr>
      <w:r>
        <w:rPr>
          <w:rFonts w:ascii="Times New Roman" w:hAnsi="Times New Roman"/>
          <w:sz w:val="24"/>
        </w:rPr>
        <w:t>Pengusul dilarang keras menentukan, mengubah, atau memanipulasi batas waktu proposal (percobaan akses ditolak `403 Forbidden`).</w:t>
      </w:r>
    </w:p>
    <w:p>
      <w:pPr>
        <w:pStyle w:val="ListNumber"/>
        <w:spacing w:before="40" w:after="40" w:line="360" w:lineRule="auto"/>
        <w:jc w:val="both"/>
      </w:pPr>
      <w:r>
        <w:rPr>
          <w:rFonts w:ascii="Times New Roman" w:hAnsi="Times New Roman"/>
          <w:sz w:val="24"/>
        </w:rPr>
        <w:t>Sistem menerapkan kalkulasi selisih hari berbasis tanggal kalender murni (`now()-&gt;startOfDay()-&gt;diffInDays(...)`) dengan 4 tingkatan indikator urgensi visual:</w:t>
      </w:r>
    </w:p>
    <w:p>
      <w:pPr>
        <w:pStyle w:val="ListBullet"/>
        <w:spacing w:before="40" w:after="40" w:line="360" w:lineRule="auto"/>
        <w:jc w:val="both"/>
      </w:pPr>
      <w:r>
        <w:rPr>
          <w:rFonts w:ascii="Times New Roman" w:hAnsi="Times New Roman"/>
          <w:b/>
          <w:sz w:val="24"/>
        </w:rPr>
        <w:t>&gt; 7 hari</w:t>
      </w:r>
      <w:r>
        <w:rPr>
          <w:rFonts w:ascii="Times New Roman" w:hAnsi="Times New Roman"/>
          <w:sz w:val="24"/>
        </w:rPr>
        <w:t xml:space="preserve">: AMAN (Badge Emerald, </w:t>
      </w:r>
      <w:r>
        <w:rPr>
          <w:rFonts w:ascii="Times New Roman" w:hAnsi="Times New Roman"/>
          <w:i/>
          <w:sz w:val="24"/>
        </w:rPr>
        <w:t>"Aman (Sisa X hari)"</w:t>
      </w:r>
      <w:r>
        <w:rPr>
          <w:rFonts w:ascii="Times New Roman" w:hAnsi="Times New Roman"/>
          <w:sz w:val="24"/>
        </w:rPr>
        <w:t>)</w:t>
      </w:r>
    </w:p>
    <w:p>
      <w:pPr>
        <w:pStyle w:val="ListBullet"/>
        <w:spacing w:before="40" w:after="40" w:line="360" w:lineRule="auto"/>
        <w:jc w:val="both"/>
      </w:pPr>
      <w:r>
        <w:rPr>
          <w:rFonts w:ascii="Times New Roman" w:hAnsi="Times New Roman"/>
          <w:b/>
          <w:sz w:val="24"/>
        </w:rPr>
        <w:t>3–7 hari</w:t>
      </w:r>
      <w:r>
        <w:rPr>
          <w:rFonts w:ascii="Times New Roman" w:hAnsi="Times New Roman"/>
          <w:sz w:val="24"/>
        </w:rPr>
        <w:t xml:space="preserve">: MENDEKATI BATAS WAKTU (Badge Emas/Kuning, </w:t>
      </w:r>
      <w:r>
        <w:rPr>
          <w:rFonts w:ascii="Times New Roman" w:hAnsi="Times New Roman"/>
          <w:i/>
          <w:sz w:val="24"/>
        </w:rPr>
        <w:t>"Mendekati Batas Waktu (X hari lagi)"</w:t>
      </w:r>
      <w:r>
        <w:rPr>
          <w:rFonts w:ascii="Times New Roman" w:hAnsi="Times New Roman"/>
          <w:sz w:val="24"/>
        </w:rPr>
        <w:t>)</w:t>
      </w:r>
    </w:p>
    <w:p>
      <w:pPr>
        <w:pStyle w:val="ListBullet"/>
        <w:spacing w:before="40" w:after="40" w:line="360" w:lineRule="auto"/>
        <w:jc w:val="both"/>
      </w:pPr>
      <w:r>
        <w:rPr>
          <w:rFonts w:ascii="Times New Roman" w:hAnsi="Times New Roman"/>
          <w:b/>
          <w:sz w:val="24"/>
        </w:rPr>
        <w:t>0–2 hari</w:t>
      </w:r>
      <w:r>
        <w:rPr>
          <w:rFonts w:ascii="Times New Roman" w:hAnsi="Times New Roman"/>
          <w:sz w:val="24"/>
        </w:rPr>
        <w:t xml:space="preserve">: MENDESAK (Badge Oranye, </w:t>
      </w:r>
      <w:r>
        <w:rPr>
          <w:rFonts w:ascii="Times New Roman" w:hAnsi="Times New Roman"/>
          <w:i/>
          <w:sz w:val="24"/>
        </w:rPr>
        <w:t>"Mendesak (X hari lagi / Hari Ini)"</w:t>
      </w:r>
      <w:r>
        <w:rPr>
          <w:rFonts w:ascii="Times New Roman" w:hAnsi="Times New Roman"/>
          <w:sz w:val="24"/>
        </w:rPr>
        <w:t>)</w:t>
      </w:r>
    </w:p>
    <w:p>
      <w:pPr>
        <w:pStyle w:val="ListBullet"/>
        <w:spacing w:before="40" w:after="40" w:line="360" w:lineRule="auto"/>
        <w:jc w:val="both"/>
      </w:pPr>
      <w:r>
        <w:rPr>
          <w:rFonts w:ascii="Times New Roman" w:hAnsi="Times New Roman"/>
          <w:b/>
          <w:sz w:val="24"/>
        </w:rPr>
        <w:t>&lt; 0 hari</w:t>
      </w:r>
      <w:r>
        <w:rPr>
          <w:rFonts w:ascii="Times New Roman" w:hAnsi="Times New Roman"/>
          <w:sz w:val="24"/>
        </w:rPr>
        <w:t xml:space="preserve">: TERLEWAT (Badge Merah Gelap, </w:t>
      </w:r>
      <w:r>
        <w:rPr>
          <w:rFonts w:ascii="Times New Roman" w:hAnsi="Times New Roman"/>
          <w:i/>
          <w:sz w:val="24"/>
        </w:rPr>
        <w:t>"Terlewat / Perlu Perhatian"</w:t>
      </w:r>
      <w:r>
        <w:rPr>
          <w:rFonts w:ascii="Times New Roman" w:hAnsi="Times New Roman"/>
          <w:sz w:val="24"/>
        </w:rPr>
        <w:t>)</w:t>
      </w:r>
    </w:p>
    <w:p>
      <w:pPr>
        <w:pStyle w:val="ListNumber"/>
        <w:spacing w:before="40" w:after="40" w:line="360" w:lineRule="auto"/>
        <w:jc w:val="both"/>
      </w:pPr>
      <w:r>
        <w:rPr>
          <w:rFonts w:ascii="Times New Roman" w:hAnsi="Times New Roman"/>
          <w:b/>
          <w:sz w:val="24"/>
        </w:rPr>
        <w:t>Aturan Non-Interferensi</w:t>
      </w:r>
      <w:r>
        <w:rPr>
          <w:rFonts w:ascii="Times New Roman" w:hAnsi="Times New Roman"/>
          <w:sz w:val="24"/>
        </w:rPr>
        <w:t xml:space="preserve">: Deadline yang terlewat (&lt; 0 hari) </w:t>
      </w:r>
      <w:r>
        <w:rPr>
          <w:rFonts w:ascii="Times New Roman" w:hAnsi="Times New Roman"/>
          <w:b/>
          <w:sz w:val="24"/>
        </w:rPr>
        <w:t>TIDAK</w:t>
      </w:r>
      <w:r>
        <w:rPr>
          <w:rFonts w:ascii="Times New Roman" w:hAnsi="Times New Roman"/>
          <w:sz w:val="24"/>
        </w:rPr>
        <w:t xml:space="preserve"> mengubah status proposal, tidak auto-reject, tidak auto-cancel, dan tidak membatalkan keputusan pimpinan daerah. Deadline murni berfungsi sebagai indikator pengingat dan prioritas administratif.</w:t>
      </w:r>
    </w:p>
    <w:p>
      <w:pPr>
        <w:spacing w:before="160" w:after="40" w:line="288" w:lineRule="auto"/>
        <w:jc w:val="left"/>
      </w:pPr>
      <w:r>
        <w:rPr>
          <w:rFonts w:ascii="Times New Roman" w:hAnsi="Times New Roman"/>
          <w:b/>
          <w:color w:val="334155"/>
          <w:sz w:val="24"/>
        </w:rPr>
        <w:t>FR-11: Modul Notifikasi Pengguna &amp; Catatan Riwayat Aktivitas (Activity Logs)</w:t>
      </w:r>
    </w:p>
    <w:p>
      <w:pPr>
        <w:pStyle w:val="ListNumber"/>
        <w:spacing w:before="40" w:after="40" w:line="360" w:lineRule="auto"/>
        <w:jc w:val="both"/>
      </w:pPr>
      <w:r>
        <w:rPr>
          <w:rFonts w:ascii="Times New Roman" w:hAnsi="Times New Roman"/>
          <w:sz w:val="24"/>
        </w:rPr>
        <w:t>Sistem menyediakan notifikasi berbasis aplikasi (</w:t>
      </w:r>
      <w:r>
        <w:rPr>
          <w:rFonts w:ascii="Times New Roman" w:hAnsi="Times New Roman"/>
          <w:i/>
          <w:sz w:val="24"/>
        </w:rPr>
        <w:t>In-App Alert Notification</w:t>
      </w:r>
      <w:r>
        <w:rPr>
          <w:rFonts w:ascii="Times New Roman" w:hAnsi="Times New Roman"/>
          <w:sz w:val="24"/>
        </w:rPr>
        <w:t>) dengan pesan umpan balik sukses/error yang dilengkapi penghitung waktu tutup otomatis (</w:t>
      </w:r>
      <w:r>
        <w:rPr>
          <w:rFonts w:ascii="Times New Roman" w:hAnsi="Times New Roman"/>
          <w:i/>
          <w:sz w:val="24"/>
        </w:rPr>
        <w:t>auto-dismiss</w:t>
      </w:r>
      <w:r>
        <w:rPr>
          <w:rFonts w:ascii="Times New Roman" w:hAnsi="Times New Roman"/>
          <w:sz w:val="24"/>
        </w:rPr>
        <w:t xml:space="preserve"> 3 detik).</w:t>
      </w:r>
    </w:p>
    <w:p>
      <w:pPr>
        <w:pStyle w:val="ListNumber"/>
        <w:spacing w:before="40" w:after="40" w:line="360" w:lineRule="auto"/>
        <w:jc w:val="both"/>
      </w:pPr>
      <w:r>
        <w:rPr>
          <w:rFonts w:ascii="Times New Roman" w:hAnsi="Times New Roman"/>
          <w:sz w:val="24"/>
        </w:rPr>
        <w:t>Setiap status usulan ditampilkan dengan lencana warna terstandarisasi (</w:t>
      </w:r>
      <w:r>
        <w:rPr>
          <w:rFonts w:ascii="Times New Roman" w:hAnsi="Times New Roman"/>
          <w:i/>
          <w:sz w:val="24"/>
        </w:rPr>
        <w:t>badge color status</w:t>
      </w:r>
      <w:r>
        <w:rPr>
          <w:rFonts w:ascii="Times New Roman" w:hAnsi="Times New Roman"/>
          <w:sz w:val="24"/>
        </w:rPr>
        <w:t>).</w:t>
      </w:r>
    </w:p>
    <w:p>
      <w:pPr>
        <w:pStyle w:val="ListNumber"/>
        <w:spacing w:before="40" w:after="40" w:line="360" w:lineRule="auto"/>
        <w:jc w:val="both"/>
      </w:pPr>
      <w:r>
        <w:rPr>
          <w:rFonts w:ascii="Times New Roman" w:hAnsi="Times New Roman"/>
          <w:sz w:val="24"/>
        </w:rPr>
        <w:t>Sistem mencatat log audit peristiwa penting secara transparan: pendaftaran akun, pengajuan proposal baru, pencatatan arsip disposisi, penetapan/pembaruan batas waktu proposal, pengiriman revisi, dan penetapan telaah pimpinan.</w:t>
      </w:r>
    </w:p>
    <w:p>
      <w:pPr>
        <w:pStyle w:val="ListNumber"/>
        <w:spacing w:before="40" w:after="40" w:line="360" w:lineRule="auto"/>
        <w:jc w:val="both"/>
      </w:pPr>
      <w:r>
        <w:rPr>
          <w:rFonts w:ascii="Times New Roman" w:hAnsi="Times New Roman"/>
          <w:sz w:val="24"/>
        </w:rPr>
        <w:t>Setiap entri log mencatat ID pengguna, jenis aktivitas, rincian keterangan tindakan, alamat IP (</w:t>
      </w:r>
      <w:r>
        <w:rPr>
          <w:rFonts w:ascii="Times New Roman" w:hAnsi="Times New Roman"/>
          <w:i/>
          <w:sz w:val="24"/>
        </w:rPr>
        <w:t>IP Address</w:t>
      </w:r>
      <w:r>
        <w:rPr>
          <w:rFonts w:ascii="Times New Roman" w:hAnsi="Times New Roman"/>
          <w:sz w:val="24"/>
        </w:rPr>
        <w:t>), dan waktu kejadian.</w:t>
      </w:r>
    </w:p>
    <w:p>
      <w:pPr>
        <w:spacing w:before="160" w:after="40" w:line="288" w:lineRule="auto"/>
        <w:jc w:val="left"/>
      </w:pPr>
      <w:r>
        <w:rPr>
          <w:rFonts w:ascii="Times New Roman" w:hAnsi="Times New Roman"/>
          <w:b/>
          <w:color w:val="334155"/>
          <w:sz w:val="24"/>
        </w:rPr>
        <w:t>FR-12: Modul Lembar Arsip Disposisi &amp; Rekapitulasi Data</w:t>
      </w:r>
    </w:p>
    <w:p>
      <w:pPr>
        <w:pStyle w:val="ListNumber"/>
        <w:spacing w:before="40" w:after="40" w:line="360" w:lineRule="auto"/>
        <w:jc w:val="both"/>
      </w:pPr>
      <w:r>
        <w:rPr>
          <w:rFonts w:ascii="Times New Roman" w:hAnsi="Times New Roman"/>
          <w:sz w:val="24"/>
        </w:rPr>
        <w:t>Riwayat lembar disposisi fisik dan keputusan telaah Wakil Bupati tercatat secara digital dan terikat pada nomor versi dokumen yang dinilai.</w:t>
      </w:r>
    </w:p>
    <w:p>
      <w:pPr>
        <w:pStyle w:val="ListNumber"/>
        <w:spacing w:before="40" w:after="40" w:line="360" w:lineRule="auto"/>
        <w:jc w:val="both"/>
      </w:pPr>
      <w:r>
        <w:rPr>
          <w:rFonts w:ascii="Times New Roman" w:hAnsi="Times New Roman"/>
          <w:sz w:val="24"/>
        </w:rPr>
        <w:t>File bukti scan lembar disposisi lampau dapat dibuka dan diunduh langsung dari panel arsip riwayat detail proposal jika tersedia.</w:t>
      </w:r>
    </w:p>
    <w:p>
      <w:pPr>
        <w:spacing w:before="160" w:after="40" w:line="288" w:lineRule="auto"/>
        <w:jc w:val="left"/>
      </w:pPr>
      <w:r>
        <w:rPr>
          <w:rFonts w:ascii="Times New Roman" w:hAnsi="Times New Roman"/>
          <w:b/>
          <w:color w:val="334155"/>
          <w:sz w:val="24"/>
        </w:rPr>
        <w:t>FR-13: Modul Pelacakan Proposal Publik Mandiri (Public Tracking 3-Tahap)</w:t>
      </w:r>
    </w:p>
    <w:p>
      <w:pPr>
        <w:pStyle w:val="ListNumber"/>
        <w:spacing w:before="40" w:after="40" w:line="360" w:lineRule="auto"/>
        <w:jc w:val="both"/>
      </w:pPr>
      <w:r>
        <w:rPr>
          <w:rFonts w:ascii="Times New Roman" w:hAnsi="Times New Roman"/>
          <w:sz w:val="24"/>
        </w:rPr>
        <w:t>Sistem menyediakan halaman pelacakan publik terbuka (`/lacak`) yang dapat diakses oleh masyarakat tanpa harus login ke dalam sistem.</w:t>
      </w:r>
    </w:p>
    <w:p>
      <w:pPr>
        <w:pStyle w:val="ListNumber"/>
        <w:spacing w:before="40" w:after="40" w:line="360" w:lineRule="auto"/>
        <w:jc w:val="both"/>
      </w:pPr>
      <w:r>
        <w:rPr>
          <w:rFonts w:ascii="Times New Roman" w:hAnsi="Times New Roman"/>
          <w:sz w:val="24"/>
        </w:rPr>
        <w:t>Pengguna cukup memasukkan nomor registrasi proposal resmi (format `PROP-YYYYMM-XXXX`) untuk memantau perkembangan usulan.</w:t>
      </w:r>
    </w:p>
    <w:p>
      <w:pPr>
        <w:pStyle w:val="ListNumber"/>
        <w:spacing w:before="40" w:after="40" w:line="360" w:lineRule="auto"/>
        <w:jc w:val="both"/>
      </w:pPr>
      <w:r>
        <w:rPr>
          <w:rFonts w:ascii="Times New Roman" w:hAnsi="Times New Roman"/>
          <w:sz w:val="24"/>
        </w:rPr>
        <w:t>Sistem menyajikan informasi 3 tahapan alur pelayanan administrasi transparan:</w:t>
      </w:r>
    </w:p>
    <w:p>
      <w:pPr>
        <w:pStyle w:val="ListBullet"/>
        <w:spacing w:before="40" w:after="40" w:line="360" w:lineRule="auto"/>
        <w:jc w:val="both"/>
      </w:pPr>
      <w:r>
        <w:rPr>
          <w:rFonts w:ascii="Times New Roman" w:hAnsi="Times New Roman"/>
          <w:b/>
          <w:sz w:val="24"/>
        </w:rPr>
        <w:t>1. Pengajuan Usulan</w:t>
      </w:r>
      <w:r>
        <w:rPr>
          <w:rFonts w:ascii="Times New Roman" w:hAnsi="Times New Roman"/>
          <w:sz w:val="24"/>
        </w:rPr>
        <w:t xml:space="preserve"> (Pemohon menyampaikan permohonan usulan).</w:t>
      </w:r>
    </w:p>
    <w:p>
      <w:pPr>
        <w:pStyle w:val="ListBullet"/>
        <w:spacing w:before="40" w:after="40" w:line="360" w:lineRule="auto"/>
        <w:jc w:val="both"/>
      </w:pPr>
      <w:r>
        <w:rPr>
          <w:rFonts w:ascii="Times New Roman" w:hAnsi="Times New Roman"/>
          <w:b/>
          <w:sz w:val="24"/>
        </w:rPr>
        <w:t>2. Telaah Wakil Bupati</w:t>
      </w:r>
      <w:r>
        <w:rPr>
          <w:rFonts w:ascii="Times New Roman" w:hAnsi="Times New Roman"/>
          <w:sz w:val="24"/>
        </w:rPr>
        <w:t xml:space="preserve"> (Penelaahan substantif oleh pimpinan daerah).</w:t>
      </w:r>
    </w:p>
    <w:p>
      <w:pPr>
        <w:pStyle w:val="ListBullet"/>
        <w:spacing w:before="40" w:after="40" w:line="360" w:lineRule="auto"/>
        <w:jc w:val="both"/>
      </w:pPr>
      <w:r>
        <w:rPr>
          <w:rFonts w:ascii="Times New Roman" w:hAnsi="Times New Roman"/>
          <w:b/>
          <w:sz w:val="24"/>
        </w:rPr>
        <w:t>3. Penetapan Akhir</w:t>
      </w:r>
      <w:r>
        <w:rPr>
          <w:rFonts w:ascii="Times New Roman" w:hAnsi="Times New Roman"/>
          <w:sz w:val="24"/>
        </w:rPr>
        <w:t xml:space="preserve"> (Keputusan resmi pimpinan: Disetujui, Perlu Perbaikan, atau Ditolak).</w:t>
      </w:r>
    </w:p>
    <w:p>
      <w:pPr>
        <w:pStyle w:val="ListNumber"/>
        <w:spacing w:before="40" w:after="40" w:line="360" w:lineRule="auto"/>
        <w:jc w:val="both"/>
      </w:pPr>
      <w:r>
        <w:rPr>
          <w:rFonts w:ascii="Times New Roman" w:hAnsi="Times New Roman"/>
          <w:sz w:val="24"/>
        </w:rPr>
        <w:t>Disajikan dengan bahasa aman publik (</w:t>
      </w:r>
      <w:r>
        <w:rPr>
          <w:rFonts w:ascii="Times New Roman" w:hAnsi="Times New Roman"/>
          <w:i/>
          <w:sz w:val="24"/>
        </w:rPr>
        <w:t>citizen-safe language</w:t>
      </w:r>
      <w:r>
        <w:rPr>
          <w:rFonts w:ascii="Times New Roman" w:hAnsi="Times New Roman"/>
          <w:sz w:val="24"/>
        </w:rPr>
        <w:t>), menampilkan perihal usulan, nama pemohon/lembaga, tanggal masuk, lencana status saat ini, nomor versi aktif, catatan resmi keputusan pimpinan, serta perkiraan waktu pelayanan.</w:t>
      </w:r>
    </w:p>
    <w:p>
      <w:pPr>
        <w:spacing w:before="200" w:after="40" w:line="288" w:lineRule="auto"/>
        <w:jc w:val="left"/>
      </w:pPr>
      <w:r>
        <w:rPr>
          <w:rFonts w:ascii="Times New Roman" w:hAnsi="Times New Roman"/>
          <w:b/>
          <w:color w:val="1E3A8A"/>
          <w:sz w:val="25"/>
        </w:rPr>
        <w:t>4.2 Kebutuhan Non-Fungsional (Non-Functional Requirements)</w:t>
      </w:r>
    </w:p>
    <w:p>
      <w:pPr>
        <w:pStyle w:val="ListNumber"/>
        <w:spacing w:before="40" w:after="40" w:line="360" w:lineRule="auto"/>
        <w:jc w:val="both"/>
      </w:pPr>
      <w:r>
        <w:rPr>
          <w:rFonts w:ascii="Times New Roman" w:hAnsi="Times New Roman"/>
          <w:b/>
          <w:sz w:val="24"/>
        </w:rPr>
        <w:t>Kemudahan Penggunaan &amp; Estetika Antarmuka (Usability)</w:t>
      </w:r>
      <w:r>
        <w:rPr>
          <w:rFonts w:ascii="Times New Roman" w:hAnsi="Times New Roman"/>
          <w:sz w:val="24"/>
        </w:rPr>
        <w:t>:</w:t>
      </w:r>
    </w:p>
    <w:p>
      <w:pPr>
        <w:pStyle w:val="ListBullet"/>
        <w:spacing w:before="40" w:after="40" w:line="360" w:lineRule="auto"/>
        <w:jc w:val="both"/>
      </w:pPr>
      <w:r>
        <w:rPr>
          <w:rFonts w:ascii="Times New Roman" w:hAnsi="Times New Roman"/>
          <w:sz w:val="24"/>
        </w:rPr>
        <w:t>Menggunakan tema visual modern berbasis dark theme dengan aksen keemasan (</w:t>
      </w:r>
      <w:r>
        <w:rPr>
          <w:rFonts w:ascii="Times New Roman" w:hAnsi="Times New Roman"/>
          <w:i/>
          <w:sz w:val="24"/>
        </w:rPr>
        <w:t>gold accent</w:t>
      </w:r>
      <w:r>
        <w:rPr>
          <w:rFonts w:ascii="Times New Roman" w:hAnsi="Times New Roman"/>
          <w:sz w:val="24"/>
        </w:rPr>
        <w:t>) yang elegan dan representatif bagi instansi kedinasan Sekretariat Daerah.</w:t>
      </w:r>
    </w:p>
    <w:p>
      <w:pPr>
        <w:pStyle w:val="ListBullet"/>
        <w:spacing w:before="40" w:after="40" w:line="360" w:lineRule="auto"/>
        <w:jc w:val="both"/>
      </w:pPr>
      <w:r>
        <w:rPr>
          <w:rFonts w:ascii="Times New Roman" w:hAnsi="Times New Roman"/>
          <w:sz w:val="24"/>
        </w:rPr>
        <w:t>Menerapkan arsitektur navigasi bersih: sidebar vertikal terpadu untuk area internal aplikasi dan navigasi publik minimalis tanpa duplikasi tombol yang membingungkan.</w:t>
      </w:r>
    </w:p>
    <w:p>
      <w:pPr>
        <w:pStyle w:val="ListBullet"/>
        <w:spacing w:before="40" w:after="40" w:line="360" w:lineRule="auto"/>
        <w:jc w:val="both"/>
      </w:pPr>
      <w:r>
        <w:rPr>
          <w:rFonts w:ascii="Times New Roman" w:hAnsi="Times New Roman"/>
          <w:sz w:val="24"/>
        </w:rPr>
        <w:t>Formulir dilengkapi validasi interaktif dan pemformatan nominal otomatis.</w:t>
      </w:r>
    </w:p>
    <w:p>
      <w:pPr>
        <w:pStyle w:val="ListNumber"/>
        <w:spacing w:before="40" w:after="40" w:line="360" w:lineRule="auto"/>
        <w:jc w:val="both"/>
      </w:pPr>
      <w:r>
        <w:rPr>
          <w:rFonts w:ascii="Times New Roman" w:hAnsi="Times New Roman"/>
          <w:b/>
          <w:sz w:val="24"/>
        </w:rPr>
        <w:t>Keamanan &amp; Otorisasi Akses (Security)</w:t>
      </w:r>
      <w:r>
        <w:rPr>
          <w:rFonts w:ascii="Times New Roman" w:hAnsi="Times New Roman"/>
          <w:sz w:val="24"/>
        </w:rPr>
        <w:t>:</w:t>
      </w:r>
    </w:p>
    <w:p>
      <w:pPr>
        <w:pStyle w:val="ListBullet"/>
        <w:spacing w:before="40" w:after="40" w:line="360" w:lineRule="auto"/>
        <w:jc w:val="both"/>
      </w:pPr>
      <w:r>
        <w:rPr>
          <w:rFonts w:ascii="Times New Roman" w:hAnsi="Times New Roman"/>
          <w:sz w:val="24"/>
        </w:rPr>
        <w:t>Pengamanan kata sandi menggunakan enkripsi bcrypt bawaan framework.</w:t>
      </w:r>
    </w:p>
    <w:p>
      <w:pPr>
        <w:pStyle w:val="ListBullet"/>
        <w:spacing w:before="40" w:after="40" w:line="360" w:lineRule="auto"/>
        <w:jc w:val="both"/>
      </w:pPr>
      <w:r>
        <w:rPr>
          <w:rFonts w:ascii="Times New Roman" w:hAnsi="Times New Roman"/>
          <w:sz w:val="24"/>
        </w:rPr>
        <w:t>Proteksi rute menggunakan middleware autentikasi dan otorisasi peran (</w:t>
      </w:r>
      <w:r>
        <w:rPr>
          <w:rFonts w:ascii="Times New Roman" w:hAnsi="Times New Roman"/>
          <w:i/>
          <w:sz w:val="24"/>
        </w:rPr>
        <w:t>Role Middleware</w:t>
      </w:r>
      <w:r>
        <w:rPr>
          <w:rFonts w:ascii="Times New Roman" w:hAnsi="Times New Roman"/>
          <w:sz w:val="24"/>
        </w:rPr>
        <w:t>).</w:t>
      </w:r>
    </w:p>
    <w:p>
      <w:pPr>
        <w:pStyle w:val="ListBullet"/>
        <w:spacing w:before="40" w:after="40" w:line="360" w:lineRule="auto"/>
        <w:jc w:val="both"/>
      </w:pPr>
      <w:r>
        <w:rPr>
          <w:rFonts w:ascii="Times New Roman" w:hAnsi="Times New Roman"/>
          <w:sz w:val="24"/>
        </w:rPr>
        <w:t>Pengusul hanya dapat melihat, mengedit, dan merevisi proposal miliknya sendiri. Akses ke data proposal pengguna lain diblokir dengan kode keamanan `403 Forbidden`.</w:t>
      </w:r>
    </w:p>
    <w:p>
      <w:pPr>
        <w:pStyle w:val="ListNumber"/>
        <w:spacing w:before="40" w:after="40" w:line="360" w:lineRule="auto"/>
        <w:jc w:val="both"/>
      </w:pPr>
      <w:r>
        <w:rPr>
          <w:rFonts w:ascii="Times New Roman" w:hAnsi="Times New Roman"/>
          <w:b/>
          <w:sz w:val="24"/>
        </w:rPr>
        <w:t>Kinerja &amp; Responsivitas (Performance &amp; Responsiveness)</w:t>
      </w:r>
      <w:r>
        <w:rPr>
          <w:rFonts w:ascii="Times New Roman" w:hAnsi="Times New Roman"/>
          <w:sz w:val="24"/>
        </w:rPr>
        <w:t>:</w:t>
      </w:r>
    </w:p>
    <w:p>
      <w:pPr>
        <w:pStyle w:val="ListBullet"/>
        <w:spacing w:before="40" w:after="40" w:line="360" w:lineRule="auto"/>
        <w:jc w:val="both"/>
      </w:pPr>
      <w:r>
        <w:rPr>
          <w:rFonts w:ascii="Times New Roman" w:hAnsi="Times New Roman"/>
          <w:sz w:val="24"/>
        </w:rPr>
        <w:t>Desain tata letak sepenuhnya responsif menggunakan utility classes Tailwind CSS yang adaptif pada resolusi desktop, tablet (iPad/Android tablet), dan smartphone.</w:t>
      </w:r>
    </w:p>
    <w:p>
      <w:pPr>
        <w:pStyle w:val="ListBullet"/>
        <w:spacing w:before="40" w:after="40" w:line="360" w:lineRule="auto"/>
        <w:jc w:val="both"/>
      </w:pPr>
      <w:r>
        <w:rPr>
          <w:rFonts w:ascii="Times New Roman" w:hAnsi="Times New Roman"/>
          <w:sz w:val="24"/>
        </w:rPr>
        <w:t>Waktu respons pengujian sistem lokal berada di bawah 4 detik untuk seluruh 56 feature tests (316 assertions 100% lulus).</w:t>
      </w:r>
    </w:p>
    <w:p>
      <w:pPr>
        <w:pStyle w:val="ListNumber"/>
        <w:spacing w:before="40" w:after="40" w:line="360" w:lineRule="auto"/>
        <w:jc w:val="both"/>
      </w:pPr>
      <w:r>
        <w:rPr>
          <w:rFonts w:ascii="Times New Roman" w:hAnsi="Times New Roman"/>
          <w:b/>
          <w:sz w:val="24"/>
        </w:rPr>
        <w:t>Integritas Data (Data Integrity)</w:t>
      </w:r>
      <w:r>
        <w:rPr>
          <w:rFonts w:ascii="Times New Roman" w:hAnsi="Times New Roman"/>
          <w:sz w:val="24"/>
        </w:rPr>
        <w:t>:</w:t>
      </w:r>
    </w:p>
    <w:p>
      <w:pPr>
        <w:pStyle w:val="ListBullet"/>
        <w:spacing w:before="40" w:after="40" w:line="360" w:lineRule="auto"/>
        <w:jc w:val="both"/>
      </w:pPr>
      <w:r>
        <w:rPr>
          <w:rFonts w:ascii="Times New Roman" w:hAnsi="Times New Roman"/>
          <w:sz w:val="24"/>
        </w:rPr>
        <w:t>Penggunaan transaksi basis data (`DB::transaction`) pada alur pengajuan proposal, telaah pimpinan, dan resubmit revisi untuk mencegah inkonsistensi data jika terjadi gangguan jaringan.</w:t>
      </w: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5. PERANCANGAN BASIS DATA (DATABASE DESIGN)</w:t>
      </w:r>
    </w:p>
    <w:p>
      <w:pPr>
        <w:spacing w:before="200" w:after="40" w:line="288" w:lineRule="auto"/>
        <w:jc w:val="left"/>
      </w:pPr>
      <w:r>
        <w:rPr>
          <w:rFonts w:ascii="Times New Roman" w:hAnsi="Times New Roman"/>
          <w:b/>
          <w:color w:val="1E3A8A"/>
          <w:sz w:val="25"/>
        </w:rPr>
        <w:t>5.1 Daftar Tabel Basis Data</w:t>
      </w:r>
    </w:p>
    <w:p>
      <w:pPr>
        <w:spacing w:before="40" w:after="80" w:line="360" w:lineRule="auto"/>
        <w:jc w:val="both"/>
      </w:pPr>
      <w:r>
        <w:rPr>
          <w:rFonts w:ascii="Times New Roman" w:hAnsi="Times New Roman"/>
          <w:sz w:val="24"/>
        </w:rPr>
        <w:t>Basis data SIPPRO MURA terdiri atas 9 tabel utama yang saling berelasi:</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No</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Nama Tabel</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Fungsi &amp; 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1</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`users`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Menyimpan data akun pengguna dan peran hak akses (`pengusul`, `wabup`, `admin`).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2</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`profiles`</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Menyimpan profil pemohon, jenis pengusul, alamat, dan nomor rekening penyaluran bank.</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3</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`categories`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Master klasifikasi bidang usulan proposal (Sosial, Keagamaan, Kepemudaan, dll.).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4</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`proposals`</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Tabel entitas induk proposal (nomor registrasi unik, total dana, status, versi aktif, batas waktu).</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`proposal_versions`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Menyimpan data detail usulan, dokumen proposal PDF, dan catatan revisi per nomor versi.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6</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`proposal_attachments`</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Menyimpan berkas lampiran pendukung fisik (KTP, SK Lembaga, Buku Rekening).</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7</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`review_decisions`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Menyimpan keputusan resmi, catatan instruksi pimpinan, dan identitas penelaah (Wakil Bupati).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8</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`activity_logs`</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Menyimpan catatan audit trail aktivitas pengguna beserta rincian tindakan dan IP address.</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9</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`dispositions`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Menyimpan pencatatan lembar disposisi fisik TU Pimpinan sebagai arsip riwayat pasif.</w:t>
            </w:r>
          </w:p>
        </w:tc>
      </w:tr>
    </w:tbl>
    <w:p>
      <w:pPr>
        <w:spacing w:before="0" w:after="80"/>
      </w:pPr>
    </w:p>
    <w:p>
      <w:pPr>
        <w:spacing w:before="200" w:after="40" w:line="288" w:lineRule="auto"/>
        <w:jc w:val="left"/>
      </w:pPr>
      <w:r>
        <w:rPr>
          <w:rFonts w:ascii="Times New Roman" w:hAnsi="Times New Roman"/>
          <w:b/>
          <w:color w:val="1E3A8A"/>
          <w:sz w:val="25"/>
        </w:rPr>
        <w:t>5.2 Struktur Kolom dan Tipe Data</w:t>
      </w:r>
    </w:p>
    <w:p>
      <w:pPr>
        <w:spacing w:before="160" w:after="40" w:line="288" w:lineRule="auto"/>
        <w:jc w:val="left"/>
      </w:pPr>
      <w:r>
        <w:rPr>
          <w:rFonts w:ascii="Times New Roman" w:hAnsi="Times New Roman"/>
          <w:b/>
          <w:color w:val="334155"/>
          <w:sz w:val="24"/>
        </w:rPr>
        <w:t>Tabel 1: `users`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Nomor identitas unik pengguna</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Nama lengkap pengguna / perwakilan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`email`</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 (Unique)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Alamat email untuk masuk sistem</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`email_verified_at`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verifikasi email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`password`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Kata sandi terenkripsi (bcrypt)</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`role`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ENUM('pengusul', 'wabup', 'admin')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Hak akses peran pengguna</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`no_telepon`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Nomor telepon seluler / WhatsApp</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`remember_token`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VARCHAR(100)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Token sesi login tersimpan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Waktu pembuatan dan pembaruan akun</w:t>
            </w:r>
          </w:p>
        </w:tc>
      </w:tr>
    </w:tbl>
    <w:p>
      <w:pPr>
        <w:spacing w:before="0" w:after="80"/>
      </w:pPr>
    </w:p>
    <w:p>
      <w:pPr>
        <w:spacing w:before="160" w:after="40" w:line="288" w:lineRule="auto"/>
        <w:jc w:val="left"/>
      </w:pPr>
      <w:r>
        <w:rPr>
          <w:rFonts w:ascii="Times New Roman" w:hAnsi="Times New Roman"/>
          <w:b/>
          <w:color w:val="334155"/>
          <w:sz w:val="24"/>
        </w:rPr>
        <w:t>Tabel 2: `profiles`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Nomor ID profil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`user_id`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`users.id`)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Pengguna pemilik profil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`jenis_pemohon`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ENUM('organisasi', 'perorangan')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Tipe subjek pengusul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`nama_lembaga`</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Nama organisasi / yayasan (jika ada)</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`nomor_identitas`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NIK KTP atau Nomor SK Izin Organisasi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`alamat`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TEXT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Alamat lengkap domisili pemohon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`nama_bank`</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Nama bank penyaluran (misal: Bank Kalteng)</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`nomor_rekening`</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 rekening penyaluran bantuan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`nama_pemilik_rekening`</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Nama pemilik pada buku tabungan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pencatatan data profil</w:t>
            </w:r>
          </w:p>
        </w:tc>
      </w:tr>
    </w:tbl>
    <w:p>
      <w:pPr>
        <w:spacing w:before="0" w:after="80"/>
      </w:pPr>
    </w:p>
    <w:p>
      <w:pPr>
        <w:spacing w:before="160" w:after="40" w:line="288" w:lineRule="auto"/>
        <w:jc w:val="left"/>
      </w:pPr>
      <w:r>
        <w:rPr>
          <w:rFonts w:ascii="Times New Roman" w:hAnsi="Times New Roman"/>
          <w:b/>
          <w:color w:val="334155"/>
          <w:sz w:val="24"/>
        </w:rPr>
        <w:t>Tabel 3: `categories`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Nomor identitas kategori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`nama_kategori`</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Nama kategori permohonan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`deskripsi`</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TEXT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Penjelasan ruang lingkup bantuan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pencatatan master kategori</w:t>
            </w:r>
          </w:p>
        </w:tc>
      </w:tr>
    </w:tbl>
    <w:p>
      <w:pPr>
        <w:spacing w:before="0" w:after="80"/>
      </w:pPr>
    </w:p>
    <w:p>
      <w:pPr>
        <w:spacing w:before="160" w:after="40" w:line="288" w:lineRule="auto"/>
        <w:jc w:val="left"/>
      </w:pPr>
      <w:r>
        <w:rPr>
          <w:rFonts w:ascii="Times New Roman" w:hAnsi="Times New Roman"/>
          <w:b/>
          <w:color w:val="334155"/>
          <w:sz w:val="24"/>
        </w:rPr>
        <w:t>Tabel 4: `proposals`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 unik proposal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`nomor_registrasi`</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 (Unique)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 registrasi resmi (format `PROP-YYYYMM-XXXX`)</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`user_id`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(Foreign Key -&gt; `users.id`)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Akun pengusul pemilik berkas</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`category_id`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`categories.id`)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Kategori bidang usulan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`judul_proposal`</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Perihal / judul permohonan proposal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`total_anggaran`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DECIMAL(15,2)</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Total dana yang diajukan dalam rupiah</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`status`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ENUM('draft', 'diajukan', 'perlu_perbaikan', 'disetujui', 'ditolak')</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Status resmi siklus hidup proposal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`versi_aktif`</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INT (Default: 1)</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Penunjuk nomor versi dokumen terkini</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`batas_waktu`</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DATE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Tanggal batas akhir tindak lanjut usulan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`tanggal_kirim`</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pengiriman resmi berkas usulan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Waktu pembuatan dan pembaruan proposal</w:t>
            </w:r>
          </w:p>
        </w:tc>
      </w:tr>
    </w:tbl>
    <w:p>
      <w:pPr>
        <w:spacing w:before="0" w:after="80"/>
      </w:pPr>
    </w:p>
    <w:p>
      <w:pPr>
        <w:spacing w:before="160" w:after="40" w:line="288" w:lineRule="auto"/>
        <w:jc w:val="left"/>
      </w:pPr>
      <w:r>
        <w:rPr>
          <w:rFonts w:ascii="Times New Roman" w:hAnsi="Times New Roman"/>
          <w:b/>
          <w:color w:val="334155"/>
          <w:sz w:val="24"/>
        </w:rPr>
        <w:t>Tabel 5: `proposal_versions`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 versi spesifik proposal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`proposal_id`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`proposals.id`, Cascade Delete)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Relasi ke entitas induk proposal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`nomor_versi`</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Nomor versi (1, 2, 3, dst.)</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`nomor_proposal_pengusul`</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 surat resmi dari pihak pengusul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`latar_belakang`</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TEXT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Uraian latar belakang kegiatan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`tujuan`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TEXT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Maksud dan sasaran permohonan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`lokasi_kegiatan`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Tempat rencana pelaksanaan kegiatan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`tanggal_kegiatan`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DATE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Tanggal pelaksanaan kegiatan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`file_proposal`</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Path penyimpanan berkas PDF utama</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`rincian_rab`</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LONGTEXT (JSON,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Rincian tabel item belanja (nama, volume, harga)</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`catatan_revisi_pemohon`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TEXT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Keterangan perbaikan dari pihak pengusul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pembuatan dan penerbitan versi</w:t>
            </w:r>
          </w:p>
        </w:tc>
      </w:tr>
    </w:tbl>
    <w:p>
      <w:pPr>
        <w:spacing w:before="0" w:after="80"/>
      </w:pPr>
    </w:p>
    <w:p>
      <w:pPr>
        <w:spacing w:before="160" w:after="40" w:line="288" w:lineRule="auto"/>
        <w:jc w:val="left"/>
      </w:pPr>
      <w:r>
        <w:rPr>
          <w:rFonts w:ascii="Times New Roman" w:hAnsi="Times New Roman"/>
          <w:b/>
          <w:color w:val="334155"/>
          <w:sz w:val="24"/>
        </w:rPr>
        <w:t>Tabel 6: `proposal_attachments`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 berkas lampiran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`version_id`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`proposal_versions.id`, Cascade Delete)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Terikat ke versi spesifik dokumen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`jenis_lampiran`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ENUM('ktp', 'akta', 'rekening', 'lainnya')</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Klasifikasi jenis berkas pendukung</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`nama_file`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Nama asli berkas yang diunggah</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`file_path`</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Path penyimpanan berkas pada storage server</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`ukuran_file`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INT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Ukuran berkas dalam satuan byte</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Waktu pengunggahan berkas</w:t>
            </w:r>
          </w:p>
        </w:tc>
      </w:tr>
    </w:tbl>
    <w:p>
      <w:pPr>
        <w:spacing w:before="0" w:after="80"/>
      </w:pPr>
    </w:p>
    <w:p>
      <w:pPr>
        <w:spacing w:before="160" w:after="40" w:line="288" w:lineRule="auto"/>
        <w:jc w:val="left"/>
      </w:pPr>
      <w:r>
        <w:rPr>
          <w:rFonts w:ascii="Times New Roman" w:hAnsi="Times New Roman"/>
          <w:b/>
          <w:color w:val="334155"/>
          <w:sz w:val="24"/>
        </w:rPr>
        <w:t>Tabel 7: `review_decisions`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 Keputusan Telaah</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`proposal_id`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`proposals.id`, Cascade Delete)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Relasi ke entitas induk proposal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`version_id`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(Foreign Key -&gt; `proposal_versions.id`, Cascade Delete)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Versi dokumen yang dinilai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`reviewer_id`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`users.id`)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Pejabat penelaah (Wakil Bupati)</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`keputusan`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ENUM('disetujui', 'perlu_perbaikan', 'ditolak')</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Keputusan resmi yang ditetapkan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`catatan_pimpinan`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TEXT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Instruksi, arahan, atau alasan kebijakan daerah</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`tanggal_keputusan`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Waktu penetapan keputusan resmi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pencatatan data telaah</w:t>
            </w:r>
          </w:p>
        </w:tc>
      </w:tr>
    </w:tbl>
    <w:p>
      <w:pPr>
        <w:spacing w:before="0" w:after="80"/>
      </w:pPr>
    </w:p>
    <w:p>
      <w:pPr>
        <w:spacing w:before="160" w:after="40" w:line="288" w:lineRule="auto"/>
        <w:jc w:val="left"/>
      </w:pPr>
      <w:r>
        <w:rPr>
          <w:rFonts w:ascii="Times New Roman" w:hAnsi="Times New Roman"/>
          <w:b/>
          <w:color w:val="334155"/>
          <w:sz w:val="24"/>
        </w:rPr>
        <w:t>Tabel 8: `activity_logs`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 Catatan Aktivitas</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`user_id`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`users.id`, Nullable, Null on Delete)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Pengguna pelaku aktivitas</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`aktivitas`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Judul / klasifikasi tindakan yang dilakukan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`keterangan`</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TEXT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Rincian aktivitas, nomor dokumen, atau detail nilai</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`ip_address`</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VARCHAR(45)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Alamat IP jaringan perangkat pengguna</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kejadian aktivitas</w:t>
            </w:r>
          </w:p>
        </w:tc>
      </w:tr>
    </w:tbl>
    <w:p>
      <w:pPr>
        <w:spacing w:before="0" w:after="80"/>
      </w:pPr>
    </w:p>
    <w:p>
      <w:pPr>
        <w:spacing w:before="160" w:after="40" w:line="288" w:lineRule="auto"/>
        <w:jc w:val="left"/>
      </w:pPr>
      <w:r>
        <w:rPr>
          <w:rFonts w:ascii="Times New Roman" w:hAnsi="Times New Roman"/>
          <w:b/>
          <w:color w:val="334155"/>
          <w:sz w:val="24"/>
        </w:rPr>
        <w:t>Tabel 9: `dispositions`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Kolom</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Tipe Data</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Keterangan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(Primary Key, Auto Increment)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ID Catatan Disposisi TU Pimpinan (Arsip Pasif)</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`proposal_id`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`proposals.id`, Cascade Delete)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Relasi ke entitas induk proposal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`version_id`</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BIGINT (Foreign Key -&gt; `proposal_versions.id`, Cascade Delete)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Relasi ke versi dokumen spesifik yang didisposisi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`petugas_id`</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BIGINT (Foreign Key -&gt; `users.id`, Nullable, Null on Delete)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Akun Staf Admin yang mencatat lembar fisik ke sistem</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`pejabat_disposisi`</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Pejabat yang melaksanakan disposisi fisik (default: 'Haziral, S.E. (KSB. Tata Usaha Pimpinan)')</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`nomor_surat`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Nomor surat permohonan resmi dari pihak pengusul</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`tanggal_surat`</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DATE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Tanggal surat permohonan pengusul</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`asal_surat`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Asal instansi, organisasi, atau nama pemohon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`tujuan_disposisi`</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VARCHAR(255)</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Tujuan arahan disposisi (default: 'Wakil Bupati Murung Raya')</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`tanggal_disposisi`</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DATE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Tanggal pelaksanaan disposisi fisik TU Pimpinan</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`catatan_disposisi`</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TEXT (Nullable)</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Instruksi, arahan, atau catatan lembar disposisi fisik</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`file_bukti_disposisi`</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VARCHAR(255) (Nullable)</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Path penyimpanan berkas scan/foto lembar disposisi fisik (PDF/JPG/PNG)</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`status_disposisi`</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ENUM('menunggu', 'selesai')</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Status pencatatan disposisi (default: 'selesai')</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`created_at` / `updated_at`</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TIMESTAMP</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Waktu pencatatan dan pembaruan data disposisi</w:t>
            </w:r>
          </w:p>
        </w:tc>
      </w:tr>
    </w:tbl>
    <w:p>
      <w:pPr>
        <w:spacing w:before="0" w:after="80"/>
      </w:pPr>
    </w:p>
    <w:p>
      <w:pPr>
        <w:spacing w:before="200" w:after="40" w:line="288" w:lineRule="auto"/>
        <w:jc w:val="left"/>
      </w:pPr>
      <w:r>
        <w:rPr>
          <w:rFonts w:ascii="Times New Roman" w:hAnsi="Times New Roman"/>
          <w:b/>
          <w:color w:val="1E3A8A"/>
          <w:sz w:val="25"/>
        </w:rPr>
        <w:t>5.3 Hubungan Antar Tabel (Relasi Data)</w:t>
      </w:r>
    </w:p>
    <w:p>
      <w:pPr>
        <w:pStyle w:val="ListBullet"/>
        <w:spacing w:before="40" w:after="40" w:line="360" w:lineRule="auto"/>
        <w:jc w:val="both"/>
      </w:pPr>
      <w:r>
        <w:rPr>
          <w:rFonts w:ascii="Times New Roman" w:hAnsi="Times New Roman"/>
          <w:b/>
          <w:sz w:val="24"/>
        </w:rPr>
        <w:t>Pengguna &amp; Profil</w:t>
      </w:r>
      <w:r>
        <w:rPr>
          <w:rFonts w:ascii="Times New Roman" w:hAnsi="Times New Roman"/>
          <w:sz w:val="24"/>
        </w:rPr>
        <w:t>: Satu pengguna (`users`) dengan peran pengusul memiliki satu profil data (`profiles`) dan dapat memiliki banyak berkas permohonan usulan (`proposals`).</w:t>
      </w:r>
    </w:p>
    <w:p>
      <w:pPr>
        <w:pStyle w:val="ListBullet"/>
        <w:spacing w:before="40" w:after="40" w:line="360" w:lineRule="auto"/>
        <w:jc w:val="both"/>
      </w:pPr>
      <w:r>
        <w:rPr>
          <w:rFonts w:ascii="Times New Roman" w:hAnsi="Times New Roman"/>
          <w:b/>
          <w:sz w:val="24"/>
        </w:rPr>
        <w:t>Proposal &amp; Kategori</w:t>
      </w:r>
      <w:r>
        <w:rPr>
          <w:rFonts w:ascii="Times New Roman" w:hAnsi="Times New Roman"/>
          <w:sz w:val="24"/>
        </w:rPr>
        <w:t>: Setiap proposal (`proposals`) memiliki satu kategori (`categories`).</w:t>
      </w:r>
    </w:p>
    <w:p>
      <w:pPr>
        <w:pStyle w:val="ListBullet"/>
        <w:spacing w:before="40" w:after="40" w:line="360" w:lineRule="auto"/>
        <w:jc w:val="both"/>
      </w:pPr>
      <w:r>
        <w:rPr>
          <w:rFonts w:ascii="Times New Roman" w:hAnsi="Times New Roman"/>
          <w:b/>
          <w:sz w:val="24"/>
        </w:rPr>
        <w:t>Proposal &amp; Versi Dokumen</w:t>
      </w:r>
      <w:r>
        <w:rPr>
          <w:rFonts w:ascii="Times New Roman" w:hAnsi="Times New Roman"/>
          <w:sz w:val="24"/>
        </w:rPr>
        <w:t xml:space="preserve">: Setiap proposal (`proposals`) memiliki relasi </w:t>
      </w:r>
      <w:r>
        <w:rPr>
          <w:rFonts w:ascii="Times New Roman" w:hAnsi="Times New Roman"/>
          <w:i/>
          <w:sz w:val="24"/>
        </w:rPr>
        <w:t>one-to-many</w:t>
      </w:r>
      <w:r>
        <w:rPr>
          <w:rFonts w:ascii="Times New Roman" w:hAnsi="Times New Roman"/>
          <w:sz w:val="24"/>
        </w:rPr>
        <w:t xml:space="preserve"> ke tabel riwayat versi (`proposal_versions`). Nomor versi aktif dicatat pada kolom `versi_aktif`.</w:t>
      </w:r>
    </w:p>
    <w:p>
      <w:pPr>
        <w:pStyle w:val="ListBullet"/>
        <w:spacing w:before="40" w:after="40" w:line="360" w:lineRule="auto"/>
        <w:jc w:val="both"/>
      </w:pPr>
      <w:r>
        <w:rPr>
          <w:rFonts w:ascii="Times New Roman" w:hAnsi="Times New Roman"/>
          <w:b/>
          <w:sz w:val="24"/>
        </w:rPr>
        <w:t>Versi Dokumen &amp; Berkas Lampiran</w:t>
      </w:r>
      <w:r>
        <w:rPr>
          <w:rFonts w:ascii="Times New Roman" w:hAnsi="Times New Roman"/>
          <w:sz w:val="24"/>
        </w:rPr>
        <w:t>: Setiap versi dokumen (`proposal_versions`) dapat memiliki beberapa berkas lampiran pendukung (`proposal_attachments`).</w:t>
      </w:r>
    </w:p>
    <w:p>
      <w:pPr>
        <w:pStyle w:val="ListBullet"/>
        <w:spacing w:before="40" w:after="40" w:line="360" w:lineRule="auto"/>
        <w:jc w:val="both"/>
      </w:pPr>
      <w:r>
        <w:rPr>
          <w:rFonts w:ascii="Times New Roman" w:hAnsi="Times New Roman"/>
          <w:b/>
          <w:sz w:val="24"/>
        </w:rPr>
        <w:t>Versi Dokumen &amp; Keputusan Telaah</w:t>
      </w:r>
      <w:r>
        <w:rPr>
          <w:rFonts w:ascii="Times New Roman" w:hAnsi="Times New Roman"/>
          <w:sz w:val="24"/>
        </w:rPr>
        <w:t>: Setiap versi dokumen proposal (`proposal_versions`) dapat memiliki catatan telaah keputusan pimpinan (`review_decisions`) yang secara eksklusif diputuskan oleh Wakil Bupati (`reviewer_id` merujuk ke akun Wabup).</w:t>
      </w:r>
    </w:p>
    <w:p>
      <w:pPr>
        <w:pStyle w:val="ListBullet"/>
        <w:spacing w:before="40" w:after="40" w:line="360" w:lineRule="auto"/>
        <w:jc w:val="both"/>
      </w:pPr>
      <w:r>
        <w:rPr>
          <w:rFonts w:ascii="Times New Roman" w:hAnsi="Times New Roman"/>
          <w:b/>
          <w:sz w:val="24"/>
        </w:rPr>
        <w:t>Arsip Pasif Disposisi</w:t>
      </w:r>
      <w:r>
        <w:rPr>
          <w:rFonts w:ascii="Times New Roman" w:hAnsi="Times New Roman"/>
          <w:sz w:val="24"/>
        </w:rPr>
        <w:t>: Setiap proposal (`proposals`) dan versinya (`proposal_versions`) dapat memiliki catatan disposisi fisik lampau (`dispositions`) yang dicatat oleh Staf Administrasi. Catatan ini bersifat pasif sebagai arsip riwayat dan tidak menghambat akses telaah Wakil Bupati.</w:t>
      </w:r>
    </w:p>
    <w:p>
      <w:pPr>
        <w:pStyle w:val="ListBullet"/>
        <w:spacing w:before="40" w:after="40" w:line="360" w:lineRule="auto"/>
        <w:jc w:val="both"/>
      </w:pPr>
      <w:r>
        <w:rPr>
          <w:rFonts w:ascii="Times New Roman" w:hAnsi="Times New Roman"/>
          <w:b/>
          <w:sz w:val="24"/>
        </w:rPr>
        <w:t>Integritas Batas Waktu Proposal</w:t>
      </w:r>
      <w:r>
        <w:rPr>
          <w:rFonts w:ascii="Times New Roman" w:hAnsi="Times New Roman"/>
          <w:sz w:val="24"/>
        </w:rPr>
        <w:t>: Field `batas_waktu` tersimpan pada entitas induk proposal (`proposals.batas_waktu`) sehingga nilainya tetap persisten dan tidak mengalami reset saat pengusul mengajukan versi perbaikan baru (`submitRevision()`). Pengelolaan nilai batas waktu dilakukan oleh Staf Administrasi.</w:t>
      </w:r>
    </w:p>
    <w:p>
      <w:pPr>
        <w:pStyle w:val="ListBullet"/>
        <w:spacing w:before="40" w:after="40" w:line="360" w:lineRule="auto"/>
        <w:jc w:val="both"/>
      </w:pPr>
      <w:r>
        <w:rPr>
          <w:rFonts w:ascii="Times New Roman" w:hAnsi="Times New Roman"/>
          <w:b/>
          <w:sz w:val="24"/>
        </w:rPr>
        <w:t>Audit Trail Terpusat</w:t>
      </w:r>
      <w:r>
        <w:rPr>
          <w:rFonts w:ascii="Times New Roman" w:hAnsi="Times New Roman"/>
          <w:sz w:val="24"/>
        </w:rPr>
        <w:t>: Seluruh tindakan penting pengguna di dalam sistem dicatat secara terpusat pada tabel rekam jejak aktivitas (`activity_logs`).</w:t>
      </w: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6. ALUR KERJA SISTEM (WORKFLOW)</w:t>
      </w:r>
    </w:p>
    <w:p>
      <w:pPr>
        <w:spacing w:before="200" w:after="40" w:line="288" w:lineRule="auto"/>
        <w:jc w:val="left"/>
      </w:pPr>
      <w:r>
        <w:rPr>
          <w:rFonts w:ascii="Times New Roman" w:hAnsi="Times New Roman"/>
          <w:b/>
          <w:color w:val="1E3A8A"/>
          <w:sz w:val="25"/>
        </w:rPr>
        <w:t>6.1 Alur Kerja Utama Langsung (Direct Executive Review Workflow)</w:t>
      </w:r>
    </w:p>
    <w:p>
      <w:pPr>
        <w:spacing w:before="40" w:after="80" w:line="360" w:lineRule="auto"/>
        <w:jc w:val="both"/>
      </w:pPr>
      <w:r>
        <w:rPr>
          <w:rFonts w:ascii="Times New Roman" w:hAnsi="Times New Roman"/>
          <w:sz w:val="24"/>
        </w:rPr>
        <w:t>SIPPRO MURA menerapkan alur kerja langsung (</w:t>
      </w:r>
      <w:r>
        <w:rPr>
          <w:rFonts w:ascii="Times New Roman" w:hAnsi="Times New Roman"/>
          <w:i/>
          <w:sz w:val="24"/>
        </w:rPr>
        <w:t>Direct Executive Review</w:t>
      </w:r>
      <w:r>
        <w:rPr>
          <w:rFonts w:ascii="Times New Roman" w:hAnsi="Times New Roman"/>
          <w:sz w:val="24"/>
        </w:rPr>
        <w:t xml:space="preserve">): </w:t>
      </w:r>
      <w:r>
        <w:rPr>
          <w:rFonts w:ascii="Times New Roman" w:hAnsi="Times New Roman"/>
          <w:b/>
          <w:sz w:val="24"/>
        </w:rPr>
        <w:t>Pengusul → Wakil Bupati → Keputusan</w:t>
      </w:r>
      <w:r>
        <w:rPr>
          <w:rFonts w:ascii="Times New Roman" w:hAnsi="Times New Roman"/>
          <w:sz w:val="24"/>
        </w:rPr>
        <w:t>. Proposal yang diajukan langsung berada di antrean telaah meja kerja digital Wakil Bupati tanpa hambatan birokrasi berjenjang:</w:t>
      </w:r>
    </w:p>
    <w:p>
      <w:pPr>
        <w:spacing w:before="20" w:after="20" w:line="276" w:lineRule="auto"/>
        <w:ind w:left="576"/>
        <w:jc w:val="left"/>
      </w:pPr>
      <w:r>
        <w:rPr>
          <w:rFonts w:ascii="Consolas" w:hAnsi="Consolas"/>
          <w:color w:val="334155"/>
          <w:sz w:val="19"/>
        </w:rPr>
        <w:t>┌─────────────────┐</w:t>
      </w:r>
    </w:p>
    <w:p>
      <w:pPr>
        <w:spacing w:before="20" w:after="20" w:line="276" w:lineRule="auto"/>
        <w:ind w:left="576"/>
        <w:jc w:val="left"/>
      </w:pPr>
      <w:r>
        <w:rPr>
          <w:rFonts w:ascii="Consolas" w:hAnsi="Consolas"/>
          <w:color w:val="334155"/>
          <w:sz w:val="19"/>
        </w:rPr>
        <w:t>│    PENGUSUL     │  Menginput usulan, upload berkas, RAB dinamis, &amp; checklist ketelitian</w:t>
      </w:r>
    </w:p>
    <w:p>
      <w:pPr>
        <w:spacing w:before="20" w:after="20" w:line="276" w:lineRule="auto"/>
        <w:ind w:left="576"/>
        <w:jc w:val="left"/>
      </w:pPr>
      <w:r>
        <w:rPr>
          <w:rFonts w:ascii="Consolas" w:hAnsi="Consolas"/>
          <w:color w:val="334155"/>
          <w:sz w:val="19"/>
        </w:rPr>
        <w:t>└────────┬────────┘</w:t>
      </w:r>
    </w:p>
    <w:p>
      <w:pPr>
        <w:spacing w:before="20" w:after="20" w:line="276" w:lineRule="auto"/>
        <w:ind w:left="576"/>
        <w:jc w:val="left"/>
      </w:pPr>
      <w:r>
        <w:rPr>
          <w:rFonts w:ascii="Consolas" w:hAnsi="Consolas"/>
          <w:color w:val="334155"/>
          <w:sz w:val="19"/>
        </w:rPr>
        <w:t xml:space="preserve">         │</w:t>
      </w:r>
    </w:p>
    <w:p>
      <w:pPr>
        <w:spacing w:before="20" w:after="20" w:line="276" w:lineRule="auto"/>
        <w:ind w:left="576"/>
        <w:jc w:val="left"/>
      </w:pPr>
      <w:r>
        <w:rPr>
          <w:rFonts w:ascii="Consolas" w:hAnsi="Consolas"/>
          <w:color w:val="334155"/>
          <w:sz w:val="19"/>
        </w:rPr>
        <w:t xml:space="preserve">         ▼ (Status: diajukan, Versi 1.0)</w:t>
      </w:r>
    </w:p>
    <w:p>
      <w:pPr>
        <w:spacing w:before="20" w:after="20" w:line="276" w:lineRule="auto"/>
        <w:ind w:left="576"/>
        <w:jc w:val="left"/>
      </w:pPr>
      <w:r>
        <w:rPr>
          <w:rFonts w:ascii="Consolas" w:hAnsi="Consolas"/>
          <w:color w:val="334155"/>
          <w:sz w:val="19"/>
        </w:rPr>
        <w:t>┌─────────────────────────────────┐</w:t>
      </w:r>
    </w:p>
    <w:p>
      <w:pPr>
        <w:spacing w:before="20" w:after="20" w:line="276" w:lineRule="auto"/>
        <w:ind w:left="576"/>
        <w:jc w:val="left"/>
      </w:pPr>
      <w:r>
        <w:rPr>
          <w:rFonts w:ascii="Consolas" w:hAnsi="Consolas"/>
          <w:color w:val="334155"/>
          <w:sz w:val="19"/>
        </w:rPr>
        <w:t>│          WAKIL BUPATI           │  Langsung menelaah berkas usulan, RAB, &amp; dokumen PDF</w:t>
      </w:r>
    </w:p>
    <w:p>
      <w:pPr>
        <w:spacing w:before="20" w:after="20" w:line="276" w:lineRule="auto"/>
        <w:ind w:left="576"/>
        <w:jc w:val="left"/>
      </w:pPr>
      <w:r>
        <w:rPr>
          <w:rFonts w:ascii="Consolas" w:hAnsi="Consolas"/>
          <w:color w:val="334155"/>
          <w:sz w:val="19"/>
        </w:rPr>
        <w:t>└────────┬────────────────────────┘  (Staf Admin memantau &amp; mengelola batas waktu di dasbor)</w:t>
      </w:r>
    </w:p>
    <w:p>
      <w:pPr>
        <w:spacing w:before="20" w:after="20" w:line="276" w:lineRule="auto"/>
        <w:ind w:left="576"/>
        <w:jc w:val="left"/>
      </w:pPr>
      <w:r>
        <w:rPr>
          <w:rFonts w:ascii="Consolas" w:hAnsi="Consolas"/>
          <w:color w:val="334155"/>
          <w:sz w:val="19"/>
        </w:rPr>
        <w:t xml:space="preserve">         │</w:t>
      </w:r>
    </w:p>
    <w:p>
      <w:pPr>
        <w:spacing w:before="20" w:after="20" w:line="276" w:lineRule="auto"/>
        <w:ind w:left="576"/>
        <w:jc w:val="left"/>
      </w:pPr>
      <w:r>
        <w:rPr>
          <w:rFonts w:ascii="Consolas" w:hAnsi="Consolas"/>
          <w:color w:val="334155"/>
          <w:sz w:val="19"/>
        </w:rPr>
        <w:t xml:space="preserve">         ├───────────────────────────────┬───────────────────────────────┐</w:t>
      </w:r>
    </w:p>
    <w:p>
      <w:pPr>
        <w:spacing w:before="20" w:after="20" w:line="276" w:lineRule="auto"/>
        <w:ind w:left="576"/>
        <w:jc w:val="left"/>
      </w:pPr>
      <w:r>
        <w:rPr>
          <w:rFonts w:ascii="Consolas" w:hAnsi="Consolas"/>
          <w:color w:val="334155"/>
          <w:sz w:val="19"/>
        </w:rPr>
        <w:t xml:space="preserve">         ▼                               ▼                               ▼</w:t>
      </w:r>
    </w:p>
    <w:p>
      <w:pPr>
        <w:spacing w:before="20" w:after="20" w:line="276" w:lineRule="auto"/>
        <w:ind w:left="576"/>
        <w:jc w:val="left"/>
      </w:pPr>
      <w:r>
        <w:rPr>
          <w:rFonts w:ascii="Consolas" w:hAnsi="Consolas"/>
          <w:color w:val="334155"/>
          <w:sz w:val="19"/>
        </w:rPr>
        <w:t xml:space="preserve">   [DISETUJUI]                  [PERLU PERBAIKAN]                    [DITOLAK]</w:t>
      </w:r>
    </w:p>
    <w:p>
      <w:pPr>
        <w:spacing w:before="20" w:after="20" w:line="276" w:lineRule="auto"/>
        <w:ind w:left="576"/>
        <w:jc w:val="left"/>
      </w:pPr>
      <w:r>
        <w:rPr>
          <w:rFonts w:ascii="Consolas" w:hAnsi="Consolas"/>
          <w:color w:val="334155"/>
          <w:sz w:val="19"/>
        </w:rPr>
        <w:t xml:space="preserve"> Usulan disetujui penuh        Dikembalikan ke Pengusul           Usulan tidak disetujui</w:t>
      </w:r>
    </w:p>
    <w:p>
      <w:pPr>
        <w:spacing w:before="20" w:after="20" w:line="276" w:lineRule="auto"/>
        <w:ind w:left="576"/>
        <w:jc w:val="left"/>
      </w:pPr>
      <w:r>
        <w:rPr>
          <w:rFonts w:ascii="Consolas" w:hAnsi="Consolas"/>
          <w:color w:val="334155"/>
          <w:sz w:val="19"/>
        </w:rPr>
        <w:t xml:space="preserve">                              disertai catatan arahan</w:t>
      </w:r>
    </w:p>
    <w:p>
      <w:pPr>
        <w:spacing w:before="200" w:after="40" w:line="288" w:lineRule="auto"/>
        <w:jc w:val="left"/>
      </w:pPr>
      <w:r>
        <w:rPr>
          <w:rFonts w:ascii="Times New Roman" w:hAnsi="Times New Roman"/>
          <w:b/>
          <w:color w:val="1E3A8A"/>
          <w:sz w:val="25"/>
        </w:rPr>
        <w:t>6.2 Alur Siklus Perbaikan Proposal &amp; Penelaahan Ulang Langsung</w:t>
      </w:r>
    </w:p>
    <w:p>
      <w:pPr>
        <w:spacing w:before="40" w:after="80" w:line="360" w:lineRule="auto"/>
        <w:jc w:val="both"/>
      </w:pPr>
      <w:r>
        <w:rPr>
          <w:rFonts w:ascii="Times New Roman" w:hAnsi="Times New Roman"/>
          <w:sz w:val="24"/>
        </w:rPr>
        <w:t xml:space="preserve">Apabila Wakil Bupati menetapkan keputusan </w:t>
      </w:r>
      <w:r>
        <w:rPr>
          <w:rFonts w:ascii="Times New Roman" w:hAnsi="Times New Roman"/>
          <w:b/>
          <w:sz w:val="24"/>
        </w:rPr>
        <w:t>Perlu Perbaikan</w:t>
      </w:r>
      <w:r>
        <w:rPr>
          <w:rFonts w:ascii="Times New Roman" w:hAnsi="Times New Roman"/>
          <w:sz w:val="24"/>
        </w:rPr>
        <w:t xml:space="preserve">, proposal masuk ke dalam siklus revisi. Saat perbaikan diajukan oleh pengusul, versi perbaikan tersebut </w:t>
      </w:r>
      <w:r>
        <w:rPr>
          <w:rFonts w:ascii="Times New Roman" w:hAnsi="Times New Roman"/>
          <w:b/>
          <w:sz w:val="24"/>
        </w:rPr>
        <w:t>langsung masuk kembali ke antrean telaah Wakil Bupati</w:t>
      </w:r>
      <w:r>
        <w:rPr>
          <w:rFonts w:ascii="Times New Roman" w:hAnsi="Times New Roman"/>
          <w:sz w:val="24"/>
        </w:rPr>
        <w:t xml:space="preserve"> tanpa kewajiban disposisi ulang:</w:t>
      </w:r>
    </w:p>
    <w:p>
      <w:pPr>
        <w:spacing w:before="20" w:after="20" w:line="276" w:lineRule="auto"/>
        <w:ind w:left="576"/>
        <w:jc w:val="left"/>
      </w:pPr>
      <w:r>
        <w:rPr>
          <w:rFonts w:ascii="Consolas" w:hAnsi="Consolas"/>
          <w:color w:val="334155"/>
          <w:sz w:val="19"/>
        </w:rPr>
        <w:t>┌─────────────────────────────────┐</w:t>
      </w:r>
    </w:p>
    <w:p>
      <w:pPr>
        <w:spacing w:before="20" w:after="20" w:line="276" w:lineRule="auto"/>
        <w:ind w:left="576"/>
        <w:jc w:val="left"/>
      </w:pPr>
      <w:r>
        <w:rPr>
          <w:rFonts w:ascii="Consolas" w:hAnsi="Consolas"/>
          <w:color w:val="334155"/>
          <w:sz w:val="19"/>
        </w:rPr>
        <w:t>│          WAKIL BUPATI           │  Menetapkan keputusan: PERLU PERBAIKAN</w:t>
      </w:r>
    </w:p>
    <w:p>
      <w:pPr>
        <w:spacing w:before="20" w:after="20" w:line="276" w:lineRule="auto"/>
        <w:ind w:left="576"/>
        <w:jc w:val="left"/>
      </w:pPr>
      <w:r>
        <w:rPr>
          <w:rFonts w:ascii="Consolas" w:hAnsi="Consolas"/>
          <w:color w:val="334155"/>
          <w:sz w:val="19"/>
        </w:rPr>
        <w:t>└────────┬────────────────────────┘</w:t>
      </w:r>
    </w:p>
    <w:p>
      <w:pPr>
        <w:spacing w:before="20" w:after="20" w:line="276" w:lineRule="auto"/>
        <w:ind w:left="576"/>
        <w:jc w:val="left"/>
      </w:pPr>
      <w:r>
        <w:rPr>
          <w:rFonts w:ascii="Consolas" w:hAnsi="Consolas"/>
          <w:color w:val="334155"/>
          <w:sz w:val="19"/>
        </w:rPr>
        <w:t xml:space="preserve">         │</w:t>
      </w:r>
    </w:p>
    <w:p>
      <w:pPr>
        <w:spacing w:before="20" w:after="20" w:line="276" w:lineRule="auto"/>
        <w:ind w:left="576"/>
        <w:jc w:val="left"/>
      </w:pPr>
      <w:r>
        <w:rPr>
          <w:rFonts w:ascii="Consolas" w:hAnsi="Consolas"/>
          <w:color w:val="334155"/>
          <w:sz w:val="19"/>
        </w:rPr>
        <w:t xml:space="preserve">         ▼ (Status: perlu_perbaikan)</w:t>
      </w:r>
    </w:p>
    <w:p>
      <w:pPr>
        <w:spacing w:before="20" w:after="20" w:line="276" w:lineRule="auto"/>
        <w:ind w:left="576"/>
        <w:jc w:val="left"/>
      </w:pPr>
      <w:r>
        <w:rPr>
          <w:rFonts w:ascii="Consolas" w:hAnsi="Consolas"/>
          <w:color w:val="334155"/>
          <w:sz w:val="19"/>
        </w:rPr>
        <w:t>┌─────────────────────────────────┐</w:t>
      </w:r>
    </w:p>
    <w:p>
      <w:pPr>
        <w:spacing w:before="20" w:after="20" w:line="276" w:lineRule="auto"/>
        <w:ind w:left="576"/>
        <w:jc w:val="left"/>
      </w:pPr>
      <w:r>
        <w:rPr>
          <w:rFonts w:ascii="Consolas" w:hAnsi="Consolas"/>
          <w:color w:val="334155"/>
          <w:sz w:val="19"/>
        </w:rPr>
        <w:t>│            PENGUSUL             │  Membaca arahan Wabup, memperbarui dokumen/RAB,</w:t>
      </w:r>
    </w:p>
    <w:p>
      <w:pPr>
        <w:spacing w:before="20" w:after="20" w:line="276" w:lineRule="auto"/>
        <w:ind w:left="576"/>
        <w:jc w:val="left"/>
      </w:pPr>
      <w:r>
        <w:rPr>
          <w:rFonts w:ascii="Consolas" w:hAnsi="Consolas"/>
          <w:color w:val="334155"/>
          <w:sz w:val="19"/>
        </w:rPr>
        <w:t>└────────┬────────────────────────┘  mengisi catatan revisi, &amp; submit perbaikan</w:t>
      </w:r>
    </w:p>
    <w:p>
      <w:pPr>
        <w:spacing w:before="20" w:after="20" w:line="276" w:lineRule="auto"/>
        <w:ind w:left="576"/>
        <w:jc w:val="left"/>
      </w:pPr>
      <w:r>
        <w:rPr>
          <w:rFonts w:ascii="Consolas" w:hAnsi="Consolas"/>
          <w:color w:val="334155"/>
          <w:sz w:val="19"/>
        </w:rPr>
        <w:t xml:space="preserve">         │</w:t>
      </w:r>
    </w:p>
    <w:p>
      <w:pPr>
        <w:spacing w:before="20" w:after="20" w:line="276" w:lineRule="auto"/>
        <w:ind w:left="576"/>
        <w:jc w:val="left"/>
      </w:pPr>
      <w:r>
        <w:rPr>
          <w:rFonts w:ascii="Consolas" w:hAnsi="Consolas"/>
          <w:color w:val="334155"/>
          <w:sz w:val="19"/>
        </w:rPr>
        <w:t xml:space="preserve">         ▼ (Status: diajukan, Versi 2.0 terbit, deadline TETAP &amp; TIDAK reset)</w:t>
      </w:r>
    </w:p>
    <w:p>
      <w:pPr>
        <w:spacing w:before="20" w:after="20" w:line="276" w:lineRule="auto"/>
        <w:ind w:left="576"/>
        <w:jc w:val="left"/>
      </w:pPr>
      <w:r>
        <w:rPr>
          <w:rFonts w:ascii="Consolas" w:hAnsi="Consolas"/>
          <w:color w:val="334155"/>
          <w:sz w:val="19"/>
        </w:rPr>
        <w:t>┌─────────────────────────────────┐</w:t>
      </w:r>
    </w:p>
    <w:p>
      <w:pPr>
        <w:spacing w:before="20" w:after="20" w:line="276" w:lineRule="auto"/>
        <w:ind w:left="576"/>
        <w:jc w:val="left"/>
      </w:pPr>
      <w:r>
        <w:rPr>
          <w:rFonts w:ascii="Consolas" w:hAnsi="Consolas"/>
          <w:color w:val="334155"/>
          <w:sz w:val="19"/>
        </w:rPr>
        <w:t>│          WAKIL BUPATI           │  Langsung menelaah ulang Versi 2.0 di antrean telaah</w:t>
      </w:r>
    </w:p>
    <w:p>
      <w:pPr>
        <w:spacing w:before="20" w:after="20" w:line="276" w:lineRule="auto"/>
        <w:ind w:left="576"/>
        <w:jc w:val="left"/>
      </w:pPr>
      <w:r>
        <w:rPr>
          <w:rFonts w:ascii="Consolas" w:hAnsi="Consolas"/>
          <w:color w:val="334155"/>
          <w:sz w:val="19"/>
        </w:rPr>
        <w:t>└────────┬────────────────────────┘  (Data arsip disposisi v1 tetap aman tersimpan di database)</w:t>
      </w:r>
    </w:p>
    <w:p>
      <w:pPr>
        <w:spacing w:before="20" w:after="20" w:line="276" w:lineRule="auto"/>
        <w:ind w:left="576"/>
        <w:jc w:val="left"/>
      </w:pPr>
      <w:r>
        <w:rPr>
          <w:rFonts w:ascii="Consolas" w:hAnsi="Consolas"/>
          <w:color w:val="334155"/>
          <w:sz w:val="19"/>
        </w:rPr>
        <w:t xml:space="preserve">         │</w:t>
      </w:r>
    </w:p>
    <w:p>
      <w:pPr>
        <w:spacing w:before="20" w:after="20" w:line="276" w:lineRule="auto"/>
        <w:ind w:left="576"/>
        <w:jc w:val="left"/>
      </w:pPr>
      <w:r>
        <w:rPr>
          <w:rFonts w:ascii="Consolas" w:hAnsi="Consolas"/>
          <w:color w:val="334155"/>
          <w:sz w:val="19"/>
        </w:rPr>
        <w:t xml:space="preserve">         ▼</w:t>
      </w:r>
    </w:p>
    <w:p>
      <w:pPr>
        <w:spacing w:before="20" w:after="20" w:line="276" w:lineRule="auto"/>
        <w:ind w:left="576"/>
        <w:jc w:val="left"/>
      </w:pPr>
      <w:r>
        <w:rPr>
          <w:rFonts w:ascii="Consolas" w:hAnsi="Consolas"/>
          <w:color w:val="334155"/>
          <w:sz w:val="19"/>
        </w:rPr>
        <w:t xml:space="preserve">   [KEPUTUSAN AKHIR] (Disetujui / Perlu Perbaikan / Ditolak)</w:t>
      </w:r>
    </w:p>
    <w:p>
      <w:pPr>
        <w:spacing w:before="200" w:after="40" w:line="288" w:lineRule="auto"/>
        <w:jc w:val="left"/>
      </w:pPr>
      <w:r>
        <w:rPr>
          <w:rFonts w:ascii="Times New Roman" w:hAnsi="Times New Roman"/>
          <w:b/>
          <w:color w:val="1E3A8A"/>
          <w:sz w:val="25"/>
        </w:rPr>
        <w:t>6.3 Rincian Prosedur Operasional per Tahapan</w:t>
      </w:r>
    </w:p>
    <w:p>
      <w:pPr>
        <w:spacing w:before="160" w:after="40" w:line="288" w:lineRule="auto"/>
        <w:jc w:val="left"/>
      </w:pPr>
      <w:r>
        <w:rPr>
          <w:rFonts w:ascii="Times New Roman" w:hAnsi="Times New Roman"/>
          <w:b/>
          <w:color w:val="334155"/>
          <w:sz w:val="24"/>
        </w:rPr>
        <w:t>A. Alur Pengajuan Proposal Baru (Pengusul)</w:t>
      </w:r>
    </w:p>
    <w:p>
      <w:pPr>
        <w:pStyle w:val="ListNumber"/>
        <w:spacing w:before="40" w:after="40" w:line="360" w:lineRule="auto"/>
        <w:jc w:val="both"/>
      </w:pPr>
      <w:r>
        <w:rPr>
          <w:rFonts w:ascii="Times New Roman" w:hAnsi="Times New Roman"/>
          <w:b/>
          <w:sz w:val="24"/>
        </w:rPr>
        <w:t>Pendaftaran &amp; Masuk Akun</w:t>
      </w:r>
      <w:r>
        <w:rPr>
          <w:rFonts w:ascii="Times New Roman" w:hAnsi="Times New Roman"/>
          <w:sz w:val="24"/>
        </w:rPr>
        <w:t>: Pengusul mendaftarkan akun atau masuk ke dalam sistem SIPPRO MURA.</w:t>
      </w:r>
    </w:p>
    <w:p>
      <w:pPr>
        <w:pStyle w:val="ListNumber"/>
        <w:spacing w:before="40" w:after="40" w:line="360" w:lineRule="auto"/>
        <w:jc w:val="both"/>
      </w:pPr>
      <w:r>
        <w:rPr>
          <w:rFonts w:ascii="Times New Roman" w:hAnsi="Times New Roman"/>
          <w:b/>
          <w:sz w:val="24"/>
        </w:rPr>
        <w:t>Pengisian Formulir Usulan</w:t>
      </w:r>
      <w:r>
        <w:rPr>
          <w:rFonts w:ascii="Times New Roman" w:hAnsi="Times New Roman"/>
          <w:sz w:val="24"/>
        </w:rPr>
        <w:t xml:space="preserve">: Pengusul memilih tombol </w:t>
      </w:r>
      <w:r>
        <w:rPr>
          <w:rFonts w:ascii="Times New Roman" w:hAnsi="Times New Roman"/>
          <w:i/>
          <w:sz w:val="24"/>
        </w:rPr>
        <w:t>Ajukan Usulan Baru</w:t>
      </w:r>
      <w:r>
        <w:rPr>
          <w:rFonts w:ascii="Times New Roman" w:hAnsi="Times New Roman"/>
          <w:sz w:val="24"/>
        </w:rPr>
        <w:t>, menginput kategori, perihal usulan, lokasi, tanggal kegiatan, menyusun rincian item pada tabel dinamis kalkulator RAB, serta mengunggah dokumen proposal PDF utama dan berkas lampiran pendukung fisik (KTP, SK Lembaga, Rekening Bank).</w:t>
      </w:r>
    </w:p>
    <w:p>
      <w:pPr>
        <w:pStyle w:val="ListNumber"/>
        <w:spacing w:before="40" w:after="40" w:line="360" w:lineRule="auto"/>
        <w:jc w:val="both"/>
      </w:pPr>
      <w:r>
        <w:rPr>
          <w:rFonts w:ascii="Times New Roman" w:hAnsi="Times New Roman"/>
          <w:b/>
          <w:sz w:val="24"/>
        </w:rPr>
        <w:t>Pemeriksaan Ketelitian Mandiri (Modal Anti-Revisi)</w:t>
      </w:r>
      <w:r>
        <w:rPr>
          <w:rFonts w:ascii="Times New Roman" w:hAnsi="Times New Roman"/>
          <w:sz w:val="24"/>
        </w:rPr>
        <w:t>: Saat pengusul menekan tombol ajukan, sistem memunculkan jendela dialog konfirmasi modal. Pengusul memeriksa ringkasan data dan kelengkapan dokumen yang telah divalidasi sistem, kemudian mencentang pakta ketelitian mandiri.</w:t>
      </w:r>
    </w:p>
    <w:p>
      <w:pPr>
        <w:pStyle w:val="ListNumber"/>
        <w:spacing w:before="40" w:after="40" w:line="360" w:lineRule="auto"/>
        <w:jc w:val="both"/>
      </w:pPr>
      <w:r>
        <w:rPr>
          <w:rFonts w:ascii="Times New Roman" w:hAnsi="Times New Roman"/>
          <w:b/>
          <w:sz w:val="24"/>
        </w:rPr>
        <w:t>Penerbitan Registrasi &amp; Pengiriman</w:t>
      </w:r>
      <w:r>
        <w:rPr>
          <w:rFonts w:ascii="Times New Roman" w:hAnsi="Times New Roman"/>
          <w:sz w:val="24"/>
        </w:rPr>
        <w:t xml:space="preserve">: Tombol ajukan aktif, sistem memproses transaksi database, menerbitkan nomor registrasi unik `PROP-YYYYMM-XXXX`, mencatat dokumen sebagai </w:t>
      </w:r>
      <w:r>
        <w:rPr>
          <w:rFonts w:ascii="Times New Roman" w:hAnsi="Times New Roman"/>
          <w:b/>
          <w:sz w:val="24"/>
        </w:rPr>
        <w:t>Versi 1.0 (v1.0)</w:t>
      </w:r>
      <w:r>
        <w:rPr>
          <w:rFonts w:ascii="Times New Roman" w:hAnsi="Times New Roman"/>
          <w:sz w:val="24"/>
        </w:rPr>
        <w:t xml:space="preserve">, menetapkan status menjadi </w:t>
      </w:r>
      <w:r>
        <w:rPr>
          <w:rFonts w:ascii="Times New Roman" w:hAnsi="Times New Roman"/>
          <w:b/>
          <w:sz w:val="24"/>
        </w:rPr>
        <w:t>`diajukan`</w:t>
      </w:r>
      <w:r>
        <w:rPr>
          <w:rFonts w:ascii="Times New Roman" w:hAnsi="Times New Roman"/>
          <w:sz w:val="24"/>
        </w:rPr>
        <w:t>, dan mencatat log audit aktivitas pengajuan.</w:t>
      </w:r>
    </w:p>
    <w:p>
      <w:pPr>
        <w:pStyle w:val="ListNumber"/>
        <w:spacing w:before="40" w:after="40" w:line="360" w:lineRule="auto"/>
        <w:jc w:val="both"/>
      </w:pPr>
      <w:r>
        <w:rPr>
          <w:rFonts w:ascii="Times New Roman" w:hAnsi="Times New Roman"/>
          <w:b/>
          <w:sz w:val="24"/>
        </w:rPr>
        <w:t>Masuk Antrean Telaah Wabup</w:t>
      </w:r>
      <w:r>
        <w:rPr>
          <w:rFonts w:ascii="Times New Roman" w:hAnsi="Times New Roman"/>
          <w:sz w:val="24"/>
        </w:rPr>
        <w:t xml:space="preserve">: Proposal langsung berada dalam antrean telaah Wakil Bupati dengan label status </w:t>
      </w:r>
      <w:r>
        <w:rPr>
          <w:rFonts w:ascii="Times New Roman" w:hAnsi="Times New Roman"/>
          <w:i/>
          <w:sz w:val="24"/>
        </w:rPr>
        <w:t>"Menunggu Telaah Wakil Bupati"</w:t>
      </w:r>
      <w:r>
        <w:rPr>
          <w:rFonts w:ascii="Times New Roman" w:hAnsi="Times New Roman"/>
          <w:sz w:val="24"/>
        </w:rPr>
        <w:t>.</w:t>
      </w:r>
    </w:p>
    <w:p>
      <w:pPr>
        <w:spacing w:before="160" w:after="40" w:line="288" w:lineRule="auto"/>
        <w:jc w:val="left"/>
      </w:pPr>
      <w:r>
        <w:rPr>
          <w:rFonts w:ascii="Times New Roman" w:hAnsi="Times New Roman"/>
          <w:b/>
          <w:color w:val="334155"/>
          <w:sz w:val="24"/>
        </w:rPr>
        <w:t>B. Alur Pemantauan &amp; Batas Waktu oleh Staf Admin</w:t>
      </w:r>
    </w:p>
    <w:p>
      <w:pPr>
        <w:pStyle w:val="ListNumber"/>
        <w:spacing w:before="40" w:after="40" w:line="360" w:lineRule="auto"/>
        <w:jc w:val="both"/>
      </w:pPr>
      <w:r>
        <w:rPr>
          <w:rFonts w:ascii="Times New Roman" w:hAnsi="Times New Roman"/>
          <w:b/>
          <w:sz w:val="24"/>
        </w:rPr>
        <w:t>Pemeriksaan Antrean Masuk</w:t>
      </w:r>
      <w:r>
        <w:rPr>
          <w:rFonts w:ascii="Times New Roman" w:hAnsi="Times New Roman"/>
          <w:sz w:val="24"/>
        </w:rPr>
        <w:t>: Staf Admin membuka dasbor admin untuk memantau proposal baru yang masuk ke antrean telaah Wakil Bupati.</w:t>
      </w:r>
    </w:p>
    <w:p>
      <w:pPr>
        <w:pStyle w:val="ListNumber"/>
        <w:spacing w:before="40" w:after="40" w:line="360" w:lineRule="auto"/>
        <w:jc w:val="both"/>
      </w:pPr>
      <w:r>
        <w:rPr>
          <w:rFonts w:ascii="Times New Roman" w:hAnsi="Times New Roman"/>
          <w:b/>
          <w:sz w:val="24"/>
        </w:rPr>
        <w:t>Penetapan Batas Waktu</w:t>
      </w:r>
      <w:r>
        <w:rPr>
          <w:rFonts w:ascii="Times New Roman" w:hAnsi="Times New Roman"/>
          <w:sz w:val="24"/>
        </w:rPr>
        <w:t xml:space="preserve">: Staf Admin memilih menu kelola/atur deadline dan menetapkan tanggal </w:t>
      </w:r>
      <w:r>
        <w:rPr>
          <w:rFonts w:ascii="Times New Roman" w:hAnsi="Times New Roman"/>
          <w:b/>
          <w:sz w:val="24"/>
        </w:rPr>
        <w:t>Batas Waktu Proposal (Deadline)</w:t>
      </w:r>
      <w:r>
        <w:rPr>
          <w:rFonts w:ascii="Times New Roman" w:hAnsi="Times New Roman"/>
          <w:sz w:val="24"/>
        </w:rPr>
        <w:t xml:space="preserve"> tindak lanjut.</w:t>
      </w:r>
    </w:p>
    <w:p>
      <w:pPr>
        <w:pStyle w:val="ListNumber"/>
        <w:spacing w:before="40" w:after="40" w:line="360" w:lineRule="auto"/>
        <w:jc w:val="both"/>
      </w:pPr>
      <w:r>
        <w:rPr>
          <w:rFonts w:ascii="Times New Roman" w:hAnsi="Times New Roman"/>
          <w:b/>
          <w:sz w:val="24"/>
        </w:rPr>
        <w:t>Pencatatan Arsip Disposisi (Opsional)</w:t>
      </w:r>
      <w:r>
        <w:rPr>
          <w:rFonts w:ascii="Times New Roman" w:hAnsi="Times New Roman"/>
          <w:sz w:val="24"/>
        </w:rPr>
        <w:t>: Jika terdapat lembar fisik masa lalu yang perlu didokumentasikan, Staf Admin dapat mencatatkan data ke tabel `dispositions` sebagai data arsip riwayat tanpa mempengaruhi alur telaah pimpinan.</w:t>
      </w:r>
    </w:p>
    <w:p>
      <w:pPr>
        <w:pStyle w:val="ListNumber"/>
        <w:spacing w:before="40" w:after="40" w:line="360" w:lineRule="auto"/>
        <w:jc w:val="both"/>
      </w:pPr>
      <w:r>
        <w:rPr>
          <w:rFonts w:ascii="Times New Roman" w:hAnsi="Times New Roman"/>
          <w:b/>
          <w:sz w:val="24"/>
        </w:rPr>
        <w:t>Batasan Ketat Staf Admin</w:t>
      </w:r>
      <w:r>
        <w:rPr>
          <w:rFonts w:ascii="Times New Roman" w:hAnsi="Times New Roman"/>
          <w:sz w:val="24"/>
        </w:rPr>
        <w:t xml:space="preserve">: Staf Administrasi </w:t>
      </w:r>
      <w:r>
        <w:rPr>
          <w:rFonts w:ascii="Times New Roman" w:hAnsi="Times New Roman"/>
          <w:b/>
          <w:sz w:val="24"/>
        </w:rPr>
        <w:t>TIDAK</w:t>
      </w:r>
      <w:r>
        <w:rPr>
          <w:rFonts w:ascii="Times New Roman" w:hAnsi="Times New Roman"/>
          <w:sz w:val="24"/>
        </w:rPr>
        <w:t xml:space="preserve"> memiliki wewenang memberikan keputusan substantif persetujuan/penolakan proposal. Tugas Staf Admin murni bersifat tata kelola administratif.</w:t>
      </w:r>
    </w:p>
    <w:p>
      <w:pPr>
        <w:spacing w:before="160" w:after="40" w:line="288" w:lineRule="auto"/>
        <w:jc w:val="left"/>
      </w:pPr>
      <w:r>
        <w:rPr>
          <w:rFonts w:ascii="Times New Roman" w:hAnsi="Times New Roman"/>
          <w:b/>
          <w:color w:val="334155"/>
          <w:sz w:val="24"/>
        </w:rPr>
        <w:t>C. Alur Penelaahan &amp; Keputusan Eksklusif oleh Wakil Bupati</w:t>
      </w:r>
    </w:p>
    <w:p>
      <w:pPr>
        <w:pStyle w:val="ListNumber"/>
        <w:spacing w:before="40" w:after="40" w:line="360" w:lineRule="auto"/>
        <w:jc w:val="both"/>
      </w:pPr>
      <w:r>
        <w:rPr>
          <w:rFonts w:ascii="Times New Roman" w:hAnsi="Times New Roman"/>
          <w:b/>
          <w:sz w:val="24"/>
        </w:rPr>
        <w:t>Akses Dasbor Pimpinan</w:t>
      </w:r>
      <w:r>
        <w:rPr>
          <w:rFonts w:ascii="Times New Roman" w:hAnsi="Times New Roman"/>
          <w:sz w:val="24"/>
        </w:rPr>
        <w:t>: Wakil Bupati membuka halaman dasbor melalui komputer, tablet, atau smartphone.</w:t>
      </w:r>
    </w:p>
    <w:p>
      <w:pPr>
        <w:pStyle w:val="ListNumber"/>
        <w:spacing w:before="40" w:after="40" w:line="360" w:lineRule="auto"/>
        <w:jc w:val="both"/>
      </w:pPr>
      <w:r>
        <w:rPr>
          <w:rFonts w:ascii="Times New Roman" w:hAnsi="Times New Roman"/>
          <w:b/>
          <w:sz w:val="24"/>
        </w:rPr>
        <w:t>Antrean Telaah Siap Dinilai</w:t>
      </w:r>
      <w:r>
        <w:rPr>
          <w:rFonts w:ascii="Times New Roman" w:hAnsi="Times New Roman"/>
          <w:sz w:val="24"/>
        </w:rPr>
        <w:t>: Dasbor Wabup langsung menampilkan proposal berstatus `diajukan` diurutkan berdasarkan batas waktu terdekat (</w:t>
      </w:r>
      <w:r>
        <w:rPr>
          <w:rFonts w:ascii="Times New Roman" w:hAnsi="Times New Roman"/>
          <w:i/>
          <w:sz w:val="24"/>
        </w:rPr>
        <w:t>nearest deadline</w:t>
      </w:r>
      <w:r>
        <w:rPr>
          <w:rFonts w:ascii="Times New Roman" w:hAnsi="Times New Roman"/>
          <w:sz w:val="24"/>
        </w:rPr>
        <w:t>).</w:t>
      </w:r>
    </w:p>
    <w:p>
      <w:pPr>
        <w:pStyle w:val="ListNumber"/>
        <w:spacing w:before="40" w:after="40" w:line="360" w:lineRule="auto"/>
        <w:jc w:val="both"/>
      </w:pPr>
      <w:r>
        <w:rPr>
          <w:rFonts w:ascii="Times New Roman" w:hAnsi="Times New Roman"/>
          <w:b/>
          <w:sz w:val="24"/>
        </w:rPr>
        <w:t>Penelaahan Berkas Lengkap</w:t>
      </w:r>
      <w:r>
        <w:rPr>
          <w:rFonts w:ascii="Times New Roman" w:hAnsi="Times New Roman"/>
          <w:sz w:val="24"/>
        </w:rPr>
        <w:t xml:space="preserve">: Wakil Bupati memeriksa data permohonan, profil pemohon, rincian anggaran RAB, dan membaca dokumen proposal PDF via </w:t>
      </w:r>
      <w:r>
        <w:rPr>
          <w:rFonts w:ascii="Times New Roman" w:hAnsi="Times New Roman"/>
          <w:i/>
          <w:sz w:val="24"/>
        </w:rPr>
        <w:t>embedded PDF viewer</w:t>
      </w:r>
      <w:r>
        <w:rPr>
          <w:rFonts w:ascii="Times New Roman" w:hAnsi="Times New Roman"/>
          <w:sz w:val="24"/>
        </w:rPr>
        <w:t>.</w:t>
      </w:r>
    </w:p>
    <w:p>
      <w:pPr>
        <w:pStyle w:val="ListNumber"/>
        <w:spacing w:before="40" w:after="40" w:line="360" w:lineRule="auto"/>
        <w:jc w:val="both"/>
      </w:pPr>
      <w:r>
        <w:rPr>
          <w:rFonts w:ascii="Times New Roman" w:hAnsi="Times New Roman"/>
          <w:b/>
          <w:sz w:val="24"/>
        </w:rPr>
        <w:t>Penetapan Keputusan 1-Klik</w:t>
      </w:r>
      <w:r>
        <w:rPr>
          <w:rFonts w:ascii="Times New Roman" w:hAnsi="Times New Roman"/>
          <w:sz w:val="24"/>
        </w:rPr>
        <w:t>:</w:t>
      </w:r>
    </w:p>
    <w:p>
      <w:pPr>
        <w:pStyle w:val="ListBullet"/>
        <w:spacing w:before="40" w:after="40" w:line="360" w:lineRule="auto"/>
        <w:jc w:val="both"/>
      </w:pPr>
      <w:r>
        <w:rPr>
          <w:rFonts w:ascii="Times New Roman" w:hAnsi="Times New Roman"/>
          <w:sz w:val="24"/>
        </w:rPr>
        <w:t xml:space="preserve">Jika </w:t>
      </w:r>
      <w:r>
        <w:rPr>
          <w:rFonts w:ascii="Times New Roman" w:hAnsi="Times New Roman"/>
          <w:b/>
          <w:sz w:val="24"/>
        </w:rPr>
        <w:t>Disetujui</w:t>
      </w:r>
      <w:r>
        <w:rPr>
          <w:rFonts w:ascii="Times New Roman" w:hAnsi="Times New Roman"/>
          <w:sz w:val="24"/>
        </w:rPr>
        <w:t xml:space="preserve">: Pimpinan memilih opsi persetujuan, memasukkan catatan pimpinan, dan status proposal diperbarui menjadi </w:t>
      </w:r>
      <w:r>
        <w:rPr>
          <w:rFonts w:ascii="Times New Roman" w:hAnsi="Times New Roman"/>
          <w:b/>
          <w:sz w:val="24"/>
        </w:rPr>
        <w:t>`disetujui`</w:t>
      </w:r>
      <w:r>
        <w:rPr>
          <w:rFonts w:ascii="Times New Roman" w:hAnsi="Times New Roman"/>
          <w:sz w:val="24"/>
        </w:rPr>
        <w:t>.</w:t>
      </w:r>
    </w:p>
    <w:p>
      <w:pPr>
        <w:pStyle w:val="ListBullet"/>
        <w:spacing w:before="40" w:after="40" w:line="360" w:lineRule="auto"/>
        <w:jc w:val="both"/>
      </w:pPr>
      <w:r>
        <w:rPr>
          <w:rFonts w:ascii="Times New Roman" w:hAnsi="Times New Roman"/>
          <w:sz w:val="24"/>
        </w:rPr>
        <w:t xml:space="preserve">Jika </w:t>
      </w:r>
      <w:r>
        <w:rPr>
          <w:rFonts w:ascii="Times New Roman" w:hAnsi="Times New Roman"/>
          <w:b/>
          <w:sz w:val="24"/>
        </w:rPr>
        <w:t>Perlu Perbaikan</w:t>
      </w:r>
      <w:r>
        <w:rPr>
          <w:rFonts w:ascii="Times New Roman" w:hAnsi="Times New Roman"/>
          <w:sz w:val="24"/>
        </w:rPr>
        <w:t xml:space="preserve">: Pimpinan memilih opsi revisi dan </w:t>
      </w:r>
      <w:r>
        <w:rPr>
          <w:rFonts w:ascii="Times New Roman" w:hAnsi="Times New Roman"/>
          <w:b/>
          <w:sz w:val="24"/>
        </w:rPr>
        <w:t>wajib</w:t>
      </w:r>
      <w:r>
        <w:rPr>
          <w:rFonts w:ascii="Times New Roman" w:hAnsi="Times New Roman"/>
          <w:sz w:val="24"/>
        </w:rPr>
        <w:t xml:space="preserve"> mengisi catatan instruksi perbaikan teknis. Status proposal diperbarui menjadi </w:t>
      </w:r>
      <w:r>
        <w:rPr>
          <w:rFonts w:ascii="Times New Roman" w:hAnsi="Times New Roman"/>
          <w:b/>
          <w:sz w:val="24"/>
        </w:rPr>
        <w:t>`perlu_perbaikan`</w:t>
      </w:r>
      <w:r>
        <w:rPr>
          <w:rFonts w:ascii="Times New Roman" w:hAnsi="Times New Roman"/>
          <w:sz w:val="24"/>
        </w:rPr>
        <w:t>.</w:t>
      </w:r>
    </w:p>
    <w:p>
      <w:pPr>
        <w:pStyle w:val="ListBullet"/>
        <w:spacing w:before="40" w:after="40" w:line="360" w:lineRule="auto"/>
        <w:jc w:val="both"/>
      </w:pPr>
      <w:r>
        <w:rPr>
          <w:rFonts w:ascii="Times New Roman" w:hAnsi="Times New Roman"/>
          <w:sz w:val="24"/>
        </w:rPr>
        <w:t xml:space="preserve">Jika </w:t>
      </w:r>
      <w:r>
        <w:rPr>
          <w:rFonts w:ascii="Times New Roman" w:hAnsi="Times New Roman"/>
          <w:b/>
          <w:sz w:val="24"/>
        </w:rPr>
        <w:t>Ditolak</w:t>
      </w:r>
      <w:r>
        <w:rPr>
          <w:rFonts w:ascii="Times New Roman" w:hAnsi="Times New Roman"/>
          <w:sz w:val="24"/>
        </w:rPr>
        <w:t xml:space="preserve">: Pimpinan memilih opsi penolakan disertai alasan kebijakan daerah. Status proposal diperbarui menjadi </w:t>
      </w:r>
      <w:r>
        <w:rPr>
          <w:rFonts w:ascii="Times New Roman" w:hAnsi="Times New Roman"/>
          <w:b/>
          <w:sz w:val="24"/>
        </w:rPr>
        <w:t>`ditolak`</w:t>
      </w:r>
      <w:r>
        <w:rPr>
          <w:rFonts w:ascii="Times New Roman" w:hAnsi="Times New Roman"/>
          <w:sz w:val="24"/>
        </w:rPr>
        <w:t>.</w:t>
      </w:r>
    </w:p>
    <w:p>
      <w:pPr>
        <w:spacing w:before="160" w:after="40" w:line="288" w:lineRule="auto"/>
        <w:jc w:val="left"/>
      </w:pPr>
      <w:r>
        <w:rPr>
          <w:rFonts w:ascii="Times New Roman" w:hAnsi="Times New Roman"/>
          <w:b/>
          <w:color w:val="334155"/>
          <w:sz w:val="24"/>
        </w:rPr>
        <w:t>D. Alur Perbaikan (Revisi) Proposal (v1.0 → v2.0)</w:t>
      </w:r>
    </w:p>
    <w:p>
      <w:pPr>
        <w:pStyle w:val="ListNumber"/>
        <w:spacing w:before="40" w:after="40" w:line="360" w:lineRule="auto"/>
        <w:jc w:val="both"/>
      </w:pPr>
      <w:r>
        <w:rPr>
          <w:rFonts w:ascii="Times New Roman" w:hAnsi="Times New Roman"/>
          <w:b/>
          <w:sz w:val="24"/>
        </w:rPr>
        <w:t>Notifikasi Arahan</w:t>
      </w:r>
      <w:r>
        <w:rPr>
          <w:rFonts w:ascii="Times New Roman" w:hAnsi="Times New Roman"/>
          <w:sz w:val="24"/>
        </w:rPr>
        <w:t>: Pengusul menerima pembaruan bahwa proposal memerlukan perbaikan dan membuka halaman detail proposal.</w:t>
      </w:r>
    </w:p>
    <w:p>
      <w:pPr>
        <w:pStyle w:val="ListNumber"/>
        <w:spacing w:before="40" w:after="40" w:line="360" w:lineRule="auto"/>
        <w:jc w:val="both"/>
      </w:pPr>
      <w:r>
        <w:rPr>
          <w:rFonts w:ascii="Times New Roman" w:hAnsi="Times New Roman"/>
          <w:b/>
          <w:sz w:val="24"/>
        </w:rPr>
        <w:t>Pemeriksaan Arahan Pimpinan</w:t>
      </w:r>
      <w:r>
        <w:rPr>
          <w:rFonts w:ascii="Times New Roman" w:hAnsi="Times New Roman"/>
          <w:sz w:val="24"/>
        </w:rPr>
        <w:t>: Pengusul membaca catatan instruksi perbaikan resmi dari Wakil Bupati yang disajikan dalam panel khusus instruksi pimpinan.</w:t>
      </w:r>
    </w:p>
    <w:p>
      <w:pPr>
        <w:pStyle w:val="ListNumber"/>
        <w:spacing w:before="40" w:after="40" w:line="360" w:lineRule="auto"/>
        <w:jc w:val="both"/>
      </w:pPr>
      <w:r>
        <w:rPr>
          <w:rFonts w:ascii="Times New Roman" w:hAnsi="Times New Roman"/>
          <w:b/>
          <w:sz w:val="24"/>
        </w:rPr>
        <w:t>Akses Formulir Perbaikan</w:t>
      </w:r>
      <w:r>
        <w:rPr>
          <w:rFonts w:ascii="Times New Roman" w:hAnsi="Times New Roman"/>
          <w:sz w:val="24"/>
        </w:rPr>
        <w:t xml:space="preserve">: Pengusul menekan tombol </w:t>
      </w:r>
      <w:r>
        <w:rPr>
          <w:rFonts w:ascii="Times New Roman" w:hAnsi="Times New Roman"/>
          <w:i/>
          <w:sz w:val="24"/>
        </w:rPr>
        <w:t>"Ajukan Perbaikan Proposal"</w:t>
      </w:r>
      <w:r>
        <w:rPr>
          <w:rFonts w:ascii="Times New Roman" w:hAnsi="Times New Roman"/>
          <w:sz w:val="24"/>
        </w:rPr>
        <w:t xml:space="preserve"> untuk membuka formulir revisi.</w:t>
      </w:r>
    </w:p>
    <w:p>
      <w:pPr>
        <w:pStyle w:val="ListNumber"/>
        <w:spacing w:before="40" w:after="40" w:line="360" w:lineRule="auto"/>
        <w:jc w:val="both"/>
      </w:pPr>
      <w:r>
        <w:rPr>
          <w:rFonts w:ascii="Times New Roman" w:hAnsi="Times New Roman"/>
          <w:b/>
          <w:sz w:val="24"/>
        </w:rPr>
        <w:t>Pembaruan Berkas &amp; Anggaran</w:t>
      </w:r>
      <w:r>
        <w:rPr>
          <w:rFonts w:ascii="Times New Roman" w:hAnsi="Times New Roman"/>
          <w:sz w:val="24"/>
        </w:rPr>
        <w:t xml:space="preserve">: Pengusul mengunggah dokumen proposal PDF yang telah disempurnakan, memperbarui baris-baris item pada kalkulator dinamis RAB, dan </w:t>
      </w:r>
      <w:r>
        <w:rPr>
          <w:rFonts w:ascii="Times New Roman" w:hAnsi="Times New Roman"/>
          <w:b/>
          <w:sz w:val="24"/>
        </w:rPr>
        <w:t>wajib</w:t>
      </w:r>
      <w:r>
        <w:rPr>
          <w:rFonts w:ascii="Times New Roman" w:hAnsi="Times New Roman"/>
          <w:sz w:val="24"/>
        </w:rPr>
        <w:t xml:space="preserve"> mengisi ringkasan perbaikan pada kolom </w:t>
      </w:r>
      <w:r>
        <w:rPr>
          <w:rFonts w:ascii="Times New Roman" w:hAnsi="Times New Roman"/>
          <w:i/>
          <w:sz w:val="24"/>
        </w:rPr>
        <w:t>Catatan Perbaikan dari Pemohon</w:t>
      </w:r>
      <w:r>
        <w:rPr>
          <w:rFonts w:ascii="Times New Roman" w:hAnsi="Times New Roman"/>
          <w:sz w:val="24"/>
        </w:rPr>
        <w:t>.</w:t>
      </w:r>
    </w:p>
    <w:p>
      <w:pPr>
        <w:pStyle w:val="ListNumber"/>
        <w:spacing w:before="40" w:after="40" w:line="360" w:lineRule="auto"/>
        <w:jc w:val="both"/>
      </w:pPr>
      <w:r>
        <w:rPr>
          <w:rFonts w:ascii="Times New Roman" w:hAnsi="Times New Roman"/>
          <w:b/>
          <w:sz w:val="24"/>
        </w:rPr>
        <w:t>Pengiriman Versi Revisi</w:t>
      </w:r>
      <w:r>
        <w:rPr>
          <w:rFonts w:ascii="Times New Roman" w:hAnsi="Times New Roman"/>
          <w:sz w:val="24"/>
        </w:rPr>
        <w:t>: Pengusul mengirimkan perbaikan (`submitRevision`).</w:t>
      </w:r>
    </w:p>
    <w:p>
      <w:pPr>
        <w:pStyle w:val="ListNumber"/>
        <w:spacing w:before="40" w:after="40" w:line="360" w:lineRule="auto"/>
        <w:jc w:val="both"/>
      </w:pPr>
      <w:r>
        <w:rPr>
          <w:rFonts w:ascii="Times New Roman" w:hAnsi="Times New Roman"/>
          <w:b/>
          <w:sz w:val="24"/>
        </w:rPr>
        <w:t>Mekanisme Versioning Otomatis</w:t>
      </w:r>
      <w:r>
        <w:rPr>
          <w:rFonts w:ascii="Times New Roman" w:hAnsi="Times New Roman"/>
          <w:sz w:val="24"/>
        </w:rPr>
        <w:t>:</w:t>
      </w:r>
    </w:p>
    <w:p>
      <w:pPr>
        <w:pStyle w:val="ListBullet"/>
        <w:spacing w:before="40" w:after="40" w:line="360" w:lineRule="auto"/>
        <w:jc w:val="both"/>
      </w:pPr>
      <w:r>
        <w:rPr>
          <w:rFonts w:ascii="Times New Roman" w:hAnsi="Times New Roman"/>
          <w:sz w:val="24"/>
        </w:rPr>
        <w:t xml:space="preserve">Sistem menerbitkan </w:t>
      </w:r>
      <w:r>
        <w:rPr>
          <w:rFonts w:ascii="Times New Roman" w:hAnsi="Times New Roman"/>
          <w:b/>
          <w:sz w:val="24"/>
        </w:rPr>
        <w:t>Versi 2.0 (v2.0)</w:t>
      </w:r>
      <w:r>
        <w:rPr>
          <w:rFonts w:ascii="Times New Roman" w:hAnsi="Times New Roman"/>
          <w:sz w:val="24"/>
        </w:rPr>
        <w:t xml:space="preserve"> (atau nomor versi inkremental berikutnya) tanpa mengubah nomor registrasi proposal.</w:t>
      </w:r>
    </w:p>
    <w:p>
      <w:pPr>
        <w:pStyle w:val="ListBullet"/>
        <w:spacing w:before="40" w:after="40" w:line="360" w:lineRule="auto"/>
        <w:jc w:val="both"/>
      </w:pPr>
      <w:r>
        <w:rPr>
          <w:rFonts w:ascii="Times New Roman" w:hAnsi="Times New Roman"/>
          <w:sz w:val="24"/>
        </w:rPr>
        <w:t>Arsip data, file proposal, dan rincian RAB dari versi sebelumnya (v1.0) tetap tersimpan utuh dan dapat dilihat kembali melalui pemilih riwayat versi (`?version=1`).</w:t>
      </w:r>
    </w:p>
    <w:p>
      <w:pPr>
        <w:pStyle w:val="ListBullet"/>
        <w:spacing w:before="40" w:after="40" w:line="360" w:lineRule="auto"/>
        <w:jc w:val="both"/>
      </w:pPr>
      <w:r>
        <w:rPr>
          <w:rFonts w:ascii="Times New Roman" w:hAnsi="Times New Roman"/>
          <w:sz w:val="24"/>
        </w:rPr>
        <w:t>Berkas lampiran fisik (KTP, SK, Buku Rekening) otomatis diduplikasi ke versi baru sehingga pengusul tidak perlu mengunggah ulang lampiran identitas.</w:t>
      </w:r>
    </w:p>
    <w:p>
      <w:pPr>
        <w:pStyle w:val="ListBullet"/>
        <w:spacing w:before="40" w:after="40" w:line="360" w:lineRule="auto"/>
        <w:jc w:val="both"/>
      </w:pPr>
      <w:r>
        <w:rPr>
          <w:rFonts w:ascii="Times New Roman" w:hAnsi="Times New Roman"/>
          <w:sz w:val="24"/>
        </w:rPr>
        <w:t xml:space="preserve">Status proposal kembali diperbarui menjadi </w:t>
      </w:r>
      <w:r>
        <w:rPr>
          <w:rFonts w:ascii="Times New Roman" w:hAnsi="Times New Roman"/>
          <w:b/>
          <w:sz w:val="24"/>
        </w:rPr>
        <w:t>`diajukan`</w:t>
      </w:r>
      <w:r>
        <w:rPr>
          <w:rFonts w:ascii="Times New Roman" w:hAnsi="Times New Roman"/>
          <w:sz w:val="24"/>
        </w:rPr>
        <w:t xml:space="preserve"> dan langsung masuk ke antrean telaah Wakil Bupati.</w:t>
      </w:r>
    </w:p>
    <w:p>
      <w:pPr>
        <w:pStyle w:val="ListBullet"/>
        <w:spacing w:before="40" w:after="40" w:line="360" w:lineRule="auto"/>
        <w:jc w:val="both"/>
      </w:pPr>
      <w:r>
        <w:rPr>
          <w:rFonts w:ascii="Times New Roman" w:hAnsi="Times New Roman"/>
          <w:b/>
          <w:sz w:val="24"/>
        </w:rPr>
        <w:t>Batas Waktu (Deadline) Tetap Persisten</w:t>
      </w:r>
      <w:r>
        <w:rPr>
          <w:rFonts w:ascii="Times New Roman" w:hAnsi="Times New Roman"/>
          <w:sz w:val="24"/>
        </w:rPr>
        <w:t xml:space="preserve">: Nilai `proposals.batas_waktu` </w:t>
      </w:r>
      <w:r>
        <w:rPr>
          <w:rFonts w:ascii="Times New Roman" w:hAnsi="Times New Roman"/>
          <w:b/>
          <w:sz w:val="24"/>
        </w:rPr>
        <w:t>TIDAK DIRESET</w:t>
      </w:r>
      <w:r>
        <w:rPr>
          <w:rFonts w:ascii="Times New Roman" w:hAnsi="Times New Roman"/>
          <w:sz w:val="24"/>
        </w:rPr>
        <w:t xml:space="preserve"> dan tidak mengalami perubahan saat revisi diserahkan.</w:t>
      </w:r>
    </w:p>
    <w:p>
      <w:pPr>
        <w:pStyle w:val="ListBullet"/>
        <w:spacing w:before="40" w:after="40" w:line="360" w:lineRule="auto"/>
        <w:jc w:val="both"/>
      </w:pPr>
      <w:r>
        <w:rPr>
          <w:rFonts w:ascii="Times New Roman" w:hAnsi="Times New Roman"/>
          <w:b/>
          <w:sz w:val="24"/>
        </w:rPr>
        <w:t>Keutuhan Arsip Disposisi</w:t>
      </w:r>
      <w:r>
        <w:rPr>
          <w:rFonts w:ascii="Times New Roman" w:hAnsi="Times New Roman"/>
          <w:sz w:val="24"/>
        </w:rPr>
        <w:t>: Data arsip disposisi pada versi terdahulu tetap terjaga utuh di database.</w:t>
      </w:r>
    </w:p>
    <w:p>
      <w:pPr>
        <w:spacing w:before="160" w:after="40" w:line="288" w:lineRule="auto"/>
        <w:jc w:val="left"/>
      </w:pPr>
      <w:r>
        <w:rPr>
          <w:rFonts w:ascii="Times New Roman" w:hAnsi="Times New Roman"/>
          <w:b/>
          <w:color w:val="334155"/>
          <w:sz w:val="24"/>
        </w:rPr>
        <w:t>E. Alur Manajemen Batas Waktu (Deadline) &amp; Indikator Urgensi</w:t>
      </w:r>
    </w:p>
    <w:p>
      <w:pPr>
        <w:pStyle w:val="ListNumber"/>
        <w:spacing w:before="40" w:after="40" w:line="360" w:lineRule="auto"/>
        <w:jc w:val="both"/>
      </w:pPr>
      <w:r>
        <w:rPr>
          <w:rFonts w:ascii="Times New Roman" w:hAnsi="Times New Roman"/>
          <w:b/>
          <w:sz w:val="24"/>
        </w:rPr>
        <w:t>Kewenangan Tunggal Admin</w:t>
      </w:r>
      <w:r>
        <w:rPr>
          <w:rFonts w:ascii="Times New Roman" w:hAnsi="Times New Roman"/>
          <w:sz w:val="24"/>
        </w:rPr>
        <w:t>: Batas waktu tindak lanjut proposal (`batas_waktu`) hanya dapat ditentukan dan diubah oleh Staf Administrasi. Pengusul sama sekali tidak memiliki akses menetapkan maupun mengubah tanggal batas waktu.</w:t>
      </w:r>
    </w:p>
    <w:p>
      <w:pPr>
        <w:pStyle w:val="ListNumber"/>
        <w:spacing w:before="40" w:after="40" w:line="360" w:lineRule="auto"/>
        <w:jc w:val="both"/>
      </w:pPr>
      <w:r>
        <w:rPr>
          <w:rFonts w:ascii="Times New Roman" w:hAnsi="Times New Roman"/>
          <w:b/>
          <w:sz w:val="24"/>
        </w:rPr>
        <w:t>Penetapan &amp; Pembaruan Fleksibel</w:t>
      </w:r>
      <w:r>
        <w:rPr>
          <w:rFonts w:ascii="Times New Roman" w:hAnsi="Times New Roman"/>
          <w:sz w:val="24"/>
        </w:rPr>
        <w:t>: Staf Admin dapat menetapkan dan memperbarui batas waktu sewaktu-waktu melalui form kelola batas waktu (`PATCH /proposals/{id}/batas-waktu`). Setiap kali batas waktu diubah, sistem mencatat rincian perubahan tanggal pada `activity_logs`.</w:t>
      </w:r>
    </w:p>
    <w:p>
      <w:pPr>
        <w:pStyle w:val="ListNumber"/>
        <w:spacing w:before="40" w:after="40" w:line="360" w:lineRule="auto"/>
        <w:jc w:val="both"/>
      </w:pPr>
      <w:r>
        <w:rPr>
          <w:rFonts w:ascii="Times New Roman" w:hAnsi="Times New Roman"/>
          <w:b/>
          <w:sz w:val="24"/>
        </w:rPr>
        <w:t>Logika Perhitungan Urgensi Kalender</w:t>
      </w:r>
      <w:r>
        <w:rPr>
          <w:rFonts w:ascii="Times New Roman" w:hAnsi="Times New Roman"/>
          <w:sz w:val="24"/>
        </w:rPr>
        <w:t>:</w:t>
      </w:r>
    </w:p>
    <w:p>
      <w:pPr>
        <w:spacing w:before="40" w:after="80" w:line="360" w:lineRule="auto"/>
        <w:jc w:val="both"/>
      </w:pPr>
      <w:r>
        <w:rPr>
          <w:rFonts w:ascii="Times New Roman" w:hAnsi="Times New Roman"/>
          <w:sz w:val="24"/>
        </w:rPr>
        <w:t>Tingkat urgensi dihitung murni berdasarkan selisih hari kalender (`Carbon::startOfDay()-&gt;diffInDays(...)`):</w:t>
      </w:r>
    </w:p>
    <w:p>
      <w:pPr>
        <w:pStyle w:val="ListBullet"/>
        <w:spacing w:before="40" w:after="40" w:line="360" w:lineRule="auto"/>
        <w:jc w:val="both"/>
      </w:pPr>
      <w:r>
        <w:rPr>
          <w:rFonts w:ascii="Times New Roman" w:hAnsi="Times New Roman"/>
          <w:b/>
          <w:sz w:val="24"/>
        </w:rPr>
        <w:t>Sisa hari &gt; 7</w:t>
      </w:r>
      <w:r>
        <w:rPr>
          <w:rFonts w:ascii="Times New Roman" w:hAnsi="Times New Roman"/>
          <w:sz w:val="24"/>
        </w:rPr>
        <w:t xml:space="preserve">: Status </w:t>
      </w:r>
      <w:r>
        <w:rPr>
          <w:rFonts w:ascii="Times New Roman" w:hAnsi="Times New Roman"/>
          <w:b/>
          <w:sz w:val="24"/>
        </w:rPr>
        <w:t>AMAN</w:t>
      </w:r>
      <w:r>
        <w:rPr>
          <w:rFonts w:ascii="Times New Roman" w:hAnsi="Times New Roman"/>
          <w:sz w:val="24"/>
        </w:rPr>
        <w:t xml:space="preserve"> (Lencana Hijau Emerald).</w:t>
      </w:r>
    </w:p>
    <w:p>
      <w:pPr>
        <w:pStyle w:val="ListBullet"/>
        <w:spacing w:before="40" w:after="40" w:line="360" w:lineRule="auto"/>
        <w:jc w:val="both"/>
      </w:pPr>
      <w:r>
        <w:rPr>
          <w:rFonts w:ascii="Times New Roman" w:hAnsi="Times New Roman"/>
          <w:b/>
          <w:sz w:val="24"/>
        </w:rPr>
        <w:t>Sisa hari 3 – 7</w:t>
      </w:r>
      <w:r>
        <w:rPr>
          <w:rFonts w:ascii="Times New Roman" w:hAnsi="Times New Roman"/>
          <w:sz w:val="24"/>
        </w:rPr>
        <w:t xml:space="preserve">: Status </w:t>
      </w:r>
      <w:r>
        <w:rPr>
          <w:rFonts w:ascii="Times New Roman" w:hAnsi="Times New Roman"/>
          <w:b/>
          <w:sz w:val="24"/>
        </w:rPr>
        <w:t>MENDEKATI BATAS WAKTU</w:t>
      </w:r>
      <w:r>
        <w:rPr>
          <w:rFonts w:ascii="Times New Roman" w:hAnsi="Times New Roman"/>
          <w:sz w:val="24"/>
        </w:rPr>
        <w:t xml:space="preserve"> (Lencana Emas / Amber).</w:t>
      </w:r>
    </w:p>
    <w:p>
      <w:pPr>
        <w:pStyle w:val="ListBullet"/>
        <w:spacing w:before="40" w:after="40" w:line="360" w:lineRule="auto"/>
        <w:jc w:val="both"/>
      </w:pPr>
      <w:r>
        <w:rPr>
          <w:rFonts w:ascii="Times New Roman" w:hAnsi="Times New Roman"/>
          <w:b/>
          <w:sz w:val="24"/>
        </w:rPr>
        <w:t>Sisa hari 0 – 2</w:t>
      </w:r>
      <w:r>
        <w:rPr>
          <w:rFonts w:ascii="Times New Roman" w:hAnsi="Times New Roman"/>
          <w:sz w:val="24"/>
        </w:rPr>
        <w:t xml:space="preserve">: Status </w:t>
      </w:r>
      <w:r>
        <w:rPr>
          <w:rFonts w:ascii="Times New Roman" w:hAnsi="Times New Roman"/>
          <w:b/>
          <w:sz w:val="24"/>
        </w:rPr>
        <w:t>MENDESAK</w:t>
      </w:r>
      <w:r>
        <w:rPr>
          <w:rFonts w:ascii="Times New Roman" w:hAnsi="Times New Roman"/>
          <w:sz w:val="24"/>
        </w:rPr>
        <w:t xml:space="preserve"> (Lencana Oranye).</w:t>
      </w:r>
    </w:p>
    <w:p>
      <w:pPr>
        <w:pStyle w:val="ListBullet"/>
        <w:spacing w:before="40" w:after="40" w:line="360" w:lineRule="auto"/>
        <w:jc w:val="both"/>
      </w:pPr>
      <w:r>
        <w:rPr>
          <w:rFonts w:ascii="Times New Roman" w:hAnsi="Times New Roman"/>
          <w:b/>
          <w:sz w:val="24"/>
        </w:rPr>
        <w:t>Sisa hari &lt; 0</w:t>
      </w:r>
      <w:r>
        <w:rPr>
          <w:rFonts w:ascii="Times New Roman" w:hAnsi="Times New Roman"/>
          <w:sz w:val="24"/>
        </w:rPr>
        <w:t xml:space="preserve">: Status </w:t>
      </w:r>
      <w:r>
        <w:rPr>
          <w:rFonts w:ascii="Times New Roman" w:hAnsi="Times New Roman"/>
          <w:b/>
          <w:sz w:val="24"/>
        </w:rPr>
        <w:t>TERLEWAT / PERLU PERHATIAN</w:t>
      </w:r>
      <w:r>
        <w:rPr>
          <w:rFonts w:ascii="Times New Roman" w:hAnsi="Times New Roman"/>
          <w:sz w:val="24"/>
        </w:rPr>
        <w:t xml:space="preserve"> (Lencana Merah Rose).</w:t>
      </w:r>
    </w:p>
    <w:p>
      <w:pPr>
        <w:pStyle w:val="ListNumber"/>
        <w:spacing w:before="40" w:after="40" w:line="360" w:lineRule="auto"/>
        <w:jc w:val="both"/>
      </w:pPr>
      <w:r>
        <w:rPr>
          <w:rFonts w:ascii="Times New Roman" w:hAnsi="Times New Roman"/>
          <w:b/>
          <w:sz w:val="24"/>
        </w:rPr>
        <w:t>Prinsip Non-Interference</w:t>
      </w:r>
      <w:r>
        <w:rPr>
          <w:rFonts w:ascii="Times New Roman" w:hAnsi="Times New Roman"/>
          <w:sz w:val="24"/>
        </w:rPr>
        <w:t>:</w:t>
      </w:r>
    </w:p>
    <w:p>
      <w:pPr>
        <w:pStyle w:val="ListBullet"/>
        <w:spacing w:before="40" w:after="40" w:line="360" w:lineRule="auto"/>
        <w:jc w:val="both"/>
      </w:pPr>
      <w:r>
        <w:rPr>
          <w:rFonts w:ascii="Times New Roman" w:hAnsi="Times New Roman"/>
          <w:sz w:val="24"/>
        </w:rPr>
        <w:t>Batas waktu yang telah terlewat (</w:t>
      </w:r>
      <w:r>
        <w:rPr>
          <w:rFonts w:ascii="Times New Roman" w:hAnsi="Times New Roman"/>
          <w:i/>
          <w:sz w:val="24"/>
        </w:rPr>
        <w:t>overdue</w:t>
      </w:r>
      <w:r>
        <w:rPr>
          <w:rFonts w:ascii="Times New Roman" w:hAnsi="Times New Roman"/>
          <w:sz w:val="24"/>
        </w:rPr>
        <w:t xml:space="preserve">) </w:t>
      </w:r>
      <w:r>
        <w:rPr>
          <w:rFonts w:ascii="Times New Roman" w:hAnsi="Times New Roman"/>
          <w:b/>
          <w:sz w:val="24"/>
        </w:rPr>
        <w:t>TIDAK PERNAH</w:t>
      </w:r>
      <w:r>
        <w:rPr>
          <w:rFonts w:ascii="Times New Roman" w:hAnsi="Times New Roman"/>
          <w:sz w:val="24"/>
        </w:rPr>
        <w:t xml:space="preserve"> secara otomatis mengubah status proposal menjadi ditolak (</w:t>
      </w:r>
      <w:r>
        <w:rPr>
          <w:rFonts w:ascii="Times New Roman" w:hAnsi="Times New Roman"/>
          <w:i/>
          <w:sz w:val="24"/>
        </w:rPr>
        <w:t>auto-reject</w:t>
      </w:r>
      <w:r>
        <w:rPr>
          <w:rFonts w:ascii="Times New Roman" w:hAnsi="Times New Roman"/>
          <w:sz w:val="24"/>
        </w:rPr>
        <w:t>).</w:t>
      </w:r>
    </w:p>
    <w:p>
      <w:pPr>
        <w:pStyle w:val="ListBullet"/>
        <w:spacing w:before="40" w:after="40" w:line="360" w:lineRule="auto"/>
        <w:jc w:val="both"/>
      </w:pPr>
      <w:r>
        <w:rPr>
          <w:rFonts w:ascii="Times New Roman" w:hAnsi="Times New Roman"/>
          <w:sz w:val="24"/>
        </w:rPr>
        <w:t xml:space="preserve">Batas waktu yang terlewat </w:t>
      </w:r>
      <w:r>
        <w:rPr>
          <w:rFonts w:ascii="Times New Roman" w:hAnsi="Times New Roman"/>
          <w:b/>
          <w:sz w:val="24"/>
        </w:rPr>
        <w:t>TIDAK PERNAH</w:t>
      </w:r>
      <w:r>
        <w:rPr>
          <w:rFonts w:ascii="Times New Roman" w:hAnsi="Times New Roman"/>
          <w:sz w:val="24"/>
        </w:rPr>
        <w:t xml:space="preserve"> membatalkan proposal secara otomatis (</w:t>
      </w:r>
      <w:r>
        <w:rPr>
          <w:rFonts w:ascii="Times New Roman" w:hAnsi="Times New Roman"/>
          <w:i/>
          <w:sz w:val="24"/>
        </w:rPr>
        <w:t>auto-cancel</w:t>
      </w:r>
      <w:r>
        <w:rPr>
          <w:rFonts w:ascii="Times New Roman" w:hAnsi="Times New Roman"/>
          <w:sz w:val="24"/>
        </w:rPr>
        <w:t>).</w:t>
      </w:r>
    </w:p>
    <w:p>
      <w:pPr>
        <w:pStyle w:val="ListBullet"/>
        <w:spacing w:before="40" w:after="40" w:line="360" w:lineRule="auto"/>
        <w:jc w:val="both"/>
      </w:pPr>
      <w:r>
        <w:rPr>
          <w:rFonts w:ascii="Times New Roman" w:hAnsi="Times New Roman"/>
          <w:sz w:val="24"/>
        </w:rPr>
        <w:t xml:space="preserve">Batas waktu yang terlewat </w:t>
      </w:r>
      <w:r>
        <w:rPr>
          <w:rFonts w:ascii="Times New Roman" w:hAnsi="Times New Roman"/>
          <w:b/>
          <w:sz w:val="24"/>
        </w:rPr>
        <w:t>TIDAK MEMBATALKAN</w:t>
      </w:r>
      <w:r>
        <w:rPr>
          <w:rFonts w:ascii="Times New Roman" w:hAnsi="Times New Roman"/>
          <w:sz w:val="24"/>
        </w:rPr>
        <w:t xml:space="preserve"> keputusan yang telah diambil oleh Wakil Bupati.</w:t>
      </w:r>
    </w:p>
    <w:p>
      <w:pPr>
        <w:pStyle w:val="ListBullet"/>
        <w:spacing w:before="40" w:after="40" w:line="360" w:lineRule="auto"/>
        <w:jc w:val="both"/>
      </w:pPr>
      <w:r>
        <w:rPr>
          <w:rFonts w:ascii="Times New Roman" w:hAnsi="Times New Roman"/>
          <w:sz w:val="24"/>
        </w:rPr>
        <w:t>Indikator deadline berfungsi murni sebagai sinyal visual prioritas operasional bagi Staf Administrasi dan Wakil Bupati.</w:t>
      </w:r>
    </w:p>
    <w:p>
      <w:pPr>
        <w:spacing w:before="200" w:after="40" w:line="288" w:lineRule="auto"/>
        <w:jc w:val="left"/>
      </w:pPr>
      <w:r>
        <w:rPr>
          <w:rFonts w:ascii="Times New Roman" w:hAnsi="Times New Roman"/>
          <w:b/>
          <w:color w:val="1E3A8A"/>
          <w:sz w:val="25"/>
        </w:rPr>
        <w:t>6.4 Status Siklus Hidup Proposal</w:t>
      </w:r>
    </w:p>
    <w:p>
      <w:pPr>
        <w:spacing w:before="40" w:after="80" w:line="360" w:lineRule="auto"/>
        <w:jc w:val="both"/>
      </w:pPr>
      <w:r>
        <w:rPr>
          <w:rFonts w:ascii="Times New Roman" w:hAnsi="Times New Roman"/>
          <w:sz w:val="24"/>
        </w:rPr>
        <w:t>Sistem mengelola lima status resmi siklus hidup proposal:</w:t>
      </w:r>
    </w:p>
    <w:p>
      <w:pPr>
        <w:pStyle w:val="ListNumber"/>
        <w:spacing w:before="40" w:after="40" w:line="360" w:lineRule="auto"/>
        <w:jc w:val="both"/>
      </w:pPr>
      <w:r>
        <w:rPr>
          <w:rFonts w:ascii="Times New Roman" w:hAnsi="Times New Roman"/>
          <w:b/>
          <w:sz w:val="24"/>
        </w:rPr>
        <w:t>DRAFT</w:t>
      </w:r>
      <w:r>
        <w:rPr>
          <w:rFonts w:ascii="Times New Roman" w:hAnsi="Times New Roman"/>
          <w:sz w:val="24"/>
        </w:rPr>
        <w:t>: Usulan sedang disusun dan disimpan sementara oleh pengusul, belum diajukan secara resmi.</w:t>
      </w:r>
    </w:p>
    <w:p>
      <w:pPr>
        <w:pStyle w:val="ListNumber"/>
        <w:spacing w:before="40" w:after="40" w:line="360" w:lineRule="auto"/>
        <w:jc w:val="both"/>
      </w:pPr>
      <w:r>
        <w:rPr>
          <w:rFonts w:ascii="Times New Roman" w:hAnsi="Times New Roman"/>
          <w:b/>
          <w:sz w:val="24"/>
        </w:rPr>
        <w:t>DIAJUKAN</w:t>
      </w:r>
      <w:r>
        <w:rPr>
          <w:rFonts w:ascii="Times New Roman" w:hAnsi="Times New Roman"/>
          <w:sz w:val="24"/>
        </w:rPr>
        <w:t>: Proposal telah diajukan secara resmi oleh pengusul (baik usulan baru maupun hasil revisi) dan berada langsung dalam antrean telaah meja kerja Wakil Bupati (</w:t>
      </w:r>
      <w:r>
        <w:rPr>
          <w:rFonts w:ascii="Times New Roman" w:hAnsi="Times New Roman"/>
          <w:i/>
          <w:sz w:val="24"/>
        </w:rPr>
        <w:t>Menunggu Telaah Wakil Bupati</w:t>
      </w:r>
      <w:r>
        <w:rPr>
          <w:rFonts w:ascii="Times New Roman" w:hAnsi="Times New Roman"/>
          <w:sz w:val="24"/>
        </w:rPr>
        <w:t>).</w:t>
      </w:r>
    </w:p>
    <w:p>
      <w:pPr>
        <w:pStyle w:val="ListNumber"/>
        <w:spacing w:before="40" w:after="40" w:line="360" w:lineRule="auto"/>
        <w:jc w:val="both"/>
      </w:pPr>
      <w:r>
        <w:rPr>
          <w:rFonts w:ascii="Times New Roman" w:hAnsi="Times New Roman"/>
          <w:b/>
          <w:sz w:val="24"/>
        </w:rPr>
        <w:t>PERLU PERBAIKAN</w:t>
      </w:r>
      <w:r>
        <w:rPr>
          <w:rFonts w:ascii="Times New Roman" w:hAnsi="Times New Roman"/>
          <w:sz w:val="24"/>
        </w:rPr>
        <w:t>: Proposal dikembalikan oleh Wakil Bupati kepada pengusul disertai catatan instruksi perbaikan administrasi atau anggaran.</w:t>
      </w:r>
    </w:p>
    <w:p>
      <w:pPr>
        <w:pStyle w:val="ListNumber"/>
        <w:spacing w:before="40" w:after="40" w:line="360" w:lineRule="auto"/>
        <w:jc w:val="both"/>
      </w:pPr>
      <w:r>
        <w:rPr>
          <w:rFonts w:ascii="Times New Roman" w:hAnsi="Times New Roman"/>
          <w:b/>
          <w:sz w:val="24"/>
        </w:rPr>
        <w:t>DISETUJUI</w:t>
      </w:r>
      <w:r>
        <w:rPr>
          <w:rFonts w:ascii="Times New Roman" w:hAnsi="Times New Roman"/>
          <w:sz w:val="24"/>
        </w:rPr>
        <w:t>: Proposal telah ditelaah dan memperoleh persetujuan resmi penuh dari Wakil Bupati.</w:t>
      </w:r>
    </w:p>
    <w:p>
      <w:pPr>
        <w:pStyle w:val="ListNumber"/>
        <w:spacing w:before="40" w:after="40" w:line="360" w:lineRule="auto"/>
        <w:jc w:val="both"/>
      </w:pPr>
      <w:r>
        <w:rPr>
          <w:rFonts w:ascii="Times New Roman" w:hAnsi="Times New Roman"/>
          <w:b/>
          <w:sz w:val="24"/>
        </w:rPr>
        <w:t>DITOLAK</w:t>
      </w:r>
      <w:r>
        <w:rPr>
          <w:rFonts w:ascii="Times New Roman" w:hAnsi="Times New Roman"/>
          <w:sz w:val="24"/>
        </w:rPr>
        <w:t>: Proposal telah ditelaah dan dinyatakan tidak disetujui oleh Wakil Bupati.</w:t>
      </w:r>
    </w:p>
    <w:p>
      <w:pPr>
        <w:spacing w:before="200" w:after="40" w:line="288" w:lineRule="auto"/>
        <w:jc w:val="left"/>
      </w:pPr>
      <w:r>
        <w:rPr>
          <w:rFonts w:ascii="Times New Roman" w:hAnsi="Times New Roman"/>
          <w:b/>
          <w:color w:val="1E3A8A"/>
          <w:sz w:val="25"/>
        </w:rPr>
        <w:t>6.5 Alur Pelacakan Mandiri Publik (Public Tracking 3-Tahap)</w:t>
      </w:r>
    </w:p>
    <w:p>
      <w:pPr>
        <w:pStyle w:val="ListNumber"/>
        <w:spacing w:before="40" w:after="40" w:line="360" w:lineRule="auto"/>
        <w:jc w:val="both"/>
      </w:pPr>
      <w:r>
        <w:rPr>
          <w:rFonts w:ascii="Times New Roman" w:hAnsi="Times New Roman"/>
          <w:b/>
          <w:sz w:val="24"/>
        </w:rPr>
        <w:t>Akses Publik Tanpa Login</w:t>
      </w:r>
      <w:r>
        <w:rPr>
          <w:rFonts w:ascii="Times New Roman" w:hAnsi="Times New Roman"/>
          <w:sz w:val="24"/>
        </w:rPr>
        <w:t>: Masyarakat umum dan pemohon dapat membuka menu pelacakan publik pada alamat web `/lacak` tanpa perlu membuat akun atau login.</w:t>
      </w:r>
    </w:p>
    <w:p>
      <w:pPr>
        <w:pStyle w:val="ListNumber"/>
        <w:spacing w:before="40" w:after="40" w:line="360" w:lineRule="auto"/>
        <w:jc w:val="both"/>
      </w:pPr>
      <w:r>
        <w:rPr>
          <w:rFonts w:ascii="Times New Roman" w:hAnsi="Times New Roman"/>
          <w:b/>
          <w:sz w:val="24"/>
        </w:rPr>
        <w:t>Pencarian Nomor Registrasi</w:t>
      </w:r>
      <w:r>
        <w:rPr>
          <w:rFonts w:ascii="Times New Roman" w:hAnsi="Times New Roman"/>
          <w:sz w:val="24"/>
        </w:rPr>
        <w:t>: Pengguna memasukkan nomor registrasi resmi proposal (contoh: `PROP-202610-0001`) pada formulir pencarian.</w:t>
      </w:r>
    </w:p>
    <w:p>
      <w:pPr>
        <w:pStyle w:val="ListNumber"/>
        <w:spacing w:before="40" w:after="40" w:line="360" w:lineRule="auto"/>
        <w:jc w:val="both"/>
      </w:pPr>
      <w:r>
        <w:rPr>
          <w:rFonts w:ascii="Times New Roman" w:hAnsi="Times New Roman"/>
          <w:b/>
          <w:sz w:val="24"/>
        </w:rPr>
        <w:t>Penyajian Informasi Transparan 3-Tahap</w:t>
      </w:r>
      <w:r>
        <w:rPr>
          <w:rFonts w:ascii="Times New Roman" w:hAnsi="Times New Roman"/>
          <w:sz w:val="24"/>
        </w:rPr>
        <w:t>:</w:t>
      </w:r>
    </w:p>
    <w:p>
      <w:pPr>
        <w:pStyle w:val="ListBullet"/>
        <w:spacing w:before="40" w:after="40" w:line="360" w:lineRule="auto"/>
        <w:jc w:val="both"/>
      </w:pPr>
      <w:r>
        <w:rPr>
          <w:rFonts w:ascii="Times New Roman" w:hAnsi="Times New Roman"/>
          <w:sz w:val="24"/>
        </w:rPr>
        <w:t>Sistem menampilkan diagram linier 3 tahapan alur pelayanan administrasi:</w:t>
      </w:r>
    </w:p>
    <w:p>
      <w:pPr>
        <w:pStyle w:val="ListNumber"/>
        <w:spacing w:before="40" w:after="40" w:line="360" w:lineRule="auto"/>
        <w:jc w:val="both"/>
      </w:pPr>
      <w:r>
        <w:rPr>
          <w:rFonts w:ascii="Times New Roman" w:hAnsi="Times New Roman"/>
          <w:i/>
          <w:sz w:val="24"/>
        </w:rPr>
        <w:t>Pengajuan Usulan</w:t>
      </w:r>
      <w:r>
        <w:rPr>
          <w:rFonts w:ascii="Times New Roman" w:hAnsi="Times New Roman"/>
          <w:sz w:val="24"/>
        </w:rPr>
        <w:t xml:space="preserve"> (Pemohon menyampaikan proposal secara online)</w:t>
      </w:r>
    </w:p>
    <w:p>
      <w:pPr>
        <w:pStyle w:val="ListNumber"/>
        <w:spacing w:before="40" w:after="40" w:line="360" w:lineRule="auto"/>
        <w:jc w:val="both"/>
      </w:pPr>
      <w:r>
        <w:rPr>
          <w:rFonts w:ascii="Times New Roman" w:hAnsi="Times New Roman"/>
          <w:i/>
          <w:sz w:val="24"/>
        </w:rPr>
        <w:t>Telaah Wakil Bupati</w:t>
      </w:r>
      <w:r>
        <w:rPr>
          <w:rFonts w:ascii="Times New Roman" w:hAnsi="Times New Roman"/>
          <w:sz w:val="24"/>
        </w:rPr>
        <w:t xml:space="preserve"> (Penelaahan substantif kebijakan pimpinan daerah)</w:t>
      </w:r>
    </w:p>
    <w:p>
      <w:pPr>
        <w:pStyle w:val="ListNumber"/>
        <w:spacing w:before="40" w:after="40" w:line="360" w:lineRule="auto"/>
        <w:jc w:val="both"/>
      </w:pPr>
      <w:r>
        <w:rPr>
          <w:rFonts w:ascii="Times New Roman" w:hAnsi="Times New Roman"/>
          <w:i/>
          <w:sz w:val="24"/>
        </w:rPr>
        <w:t>Penetapan Akhir</w:t>
      </w:r>
      <w:r>
        <w:rPr>
          <w:rFonts w:ascii="Times New Roman" w:hAnsi="Times New Roman"/>
          <w:sz w:val="24"/>
        </w:rPr>
        <w:t xml:space="preserve"> (Penerbitan keputusan resmi: Disetujui, Perlu Perbaikan, atau Ditolak)</w:t>
      </w:r>
    </w:p>
    <w:p>
      <w:pPr>
        <w:pStyle w:val="ListBullet"/>
        <w:spacing w:before="40" w:after="40" w:line="360" w:lineRule="auto"/>
        <w:jc w:val="both"/>
      </w:pPr>
      <w:r>
        <w:rPr>
          <w:rFonts w:ascii="Times New Roman" w:hAnsi="Times New Roman"/>
          <w:sz w:val="24"/>
        </w:rPr>
        <w:t>Informasi disajikan dengan bahasa aman publik (</w:t>
      </w:r>
      <w:r>
        <w:rPr>
          <w:rFonts w:ascii="Times New Roman" w:hAnsi="Times New Roman"/>
          <w:i/>
          <w:sz w:val="24"/>
        </w:rPr>
        <w:t>citizen-safe language</w:t>
      </w:r>
      <w:r>
        <w:rPr>
          <w:rFonts w:ascii="Times New Roman" w:hAnsi="Times New Roman"/>
          <w:sz w:val="24"/>
        </w:rPr>
        <w:t>), menampilkan nama pemohon/lembaga, perihal usulan, tanggal masuk, lencana status saat ini, nomor versi aktif, catatan resmi keputusan pimpinan, dan perkiraan waktu pelayanan tanpa mengekspos istilah teknis birokrasi internal yang sensitif.</w:t>
      </w: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7. RENCANA TAHAPAN PENGEMBANGAN SISTEM</w:t>
      </w:r>
    </w:p>
    <w:p>
      <w:pPr>
        <w:spacing w:before="40" w:after="80" w:line="360" w:lineRule="auto"/>
        <w:jc w:val="both"/>
      </w:pPr>
      <w:r>
        <w:rPr>
          <w:rFonts w:ascii="Times New Roman" w:hAnsi="Times New Roman"/>
          <w:sz w:val="24"/>
        </w:rPr>
        <w:t xml:space="preserve">Pengembangan sistem SIPPRO MURA dilaksanakan mulai tanggal </w:t>
      </w:r>
      <w:r>
        <w:rPr>
          <w:rFonts w:ascii="Times New Roman" w:hAnsi="Times New Roman"/>
          <w:b/>
          <w:sz w:val="24"/>
        </w:rPr>
        <w:t>21 September 2026</w:t>
      </w:r>
      <w:r>
        <w:rPr>
          <w:rFonts w:ascii="Times New Roman" w:hAnsi="Times New Roman"/>
          <w:sz w:val="24"/>
        </w:rPr>
        <w:t xml:space="preserve"> hingga tahap </w:t>
      </w:r>
      <w:r>
        <w:rPr>
          <w:rFonts w:ascii="Times New Roman" w:hAnsi="Times New Roman"/>
          <w:b/>
          <w:sz w:val="24"/>
        </w:rPr>
        <w:t>Serah Terima Produk</w:t>
      </w:r>
      <w:r>
        <w:rPr>
          <w:rFonts w:ascii="Times New Roman" w:hAnsi="Times New Roman"/>
          <w:sz w:val="24"/>
        </w:rPr>
        <w:t xml:space="preserve"> pada tanggal </w:t>
      </w:r>
      <w:r>
        <w:rPr>
          <w:rFonts w:ascii="Times New Roman" w:hAnsi="Times New Roman"/>
          <w:b/>
          <w:sz w:val="24"/>
        </w:rPr>
        <w:t>19 November 2026</w:t>
      </w:r>
      <w:r>
        <w:rPr>
          <w:rFonts w:ascii="Times New Roman" w:hAnsi="Times New Roman"/>
          <w:sz w:val="24"/>
        </w:rPr>
        <w:t xml:space="preserve"> (tepat 2 minggu sebelum penarikan magang pada tanggal </w:t>
      </w:r>
      <w:r>
        <w:rPr>
          <w:rFonts w:ascii="Times New Roman" w:hAnsi="Times New Roman"/>
          <w:b/>
          <w:sz w:val="24"/>
        </w:rPr>
        <w:t>3 Desember 2026</w:t>
      </w:r>
      <w:r>
        <w:rPr>
          <w:rFonts w:ascii="Times New Roman" w:hAnsi="Times New Roman"/>
          <w:sz w:val="24"/>
        </w:rPr>
        <w:t>). Sisa 2 minggu terakhir dialokasikan untuk pendampingan operasional staf Setda dan penyusunan Laporan Akhir Magang.</w:t>
      </w:r>
    </w:p>
    <w:p>
      <w:pPr>
        <w:spacing w:before="40" w:after="80" w:line="360" w:lineRule="auto"/>
        <w:jc w:val="both"/>
      </w:pPr>
      <w:r>
        <w:rPr>
          <w:rFonts w:ascii="Times New Roman" w:hAnsi="Times New Roman"/>
          <w:sz w:val="24"/>
        </w:rPr>
        <w:t>Rincian jadwal tahapan kerja terealisasi sebagai berikut: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Periode Waktu</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Tahapan Kegiatan</w:t>
            </w:r>
          </w:p>
        </w:tc>
        <w:tc>
          <w:tcPr>
            <w:tcW w:type="dxa" w:w="3120"/>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Rincian Aktivitas &amp; Hasil yang Diharapkan (Output)</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Pekan 1</w:t>
              <w:br/>
              <w:t>(21 – 27 Sep 2026)</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b/>
                <w:sz w:val="21"/>
              </w:rPr>
              <w:t>Inisialisasi &amp; Fondasi Sistem</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 Persiapan lingkungan kerja framework Laravel 12 dan basis data MySQL.</w:t>
              <w:br/>
              <w:t>• Pembuatan struktur tabel database relasional, relasi model Eloquent, dan seeding peran pengguna.</w:t>
              <w:br/>
              <w:t>• Pembuatan template dasar antarmuka web responsif bertema dark-gold Setda.</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Pekan 2 – 3</w:t>
              <w:br/>
              <w:t>(28 Sep – 11 Okt 2026)</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b/>
                <w:sz w:val="21"/>
              </w:rPr>
              <w:t>Pengembangan Portal Pengusul</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 Pembuatan modul registrasi akun minimalis, login, profil, dan data rekening penyaluran bank.</w:t>
              <w:br/>
              <w:t>• Pembuatan formulir usulan proposal terstruktur, format dinamis nominal, dan kalkulator baris item RAB.</w:t>
              <w:br/>
              <w:t>• Pembuatan fitur unggah berkas proposal PDF dan slot berkas lampiran pendukung fisik.</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Pekan 4 – 5</w:t>
              <w:br/>
              <w:t>(12 – 25 Okt 2026)</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b/>
                <w:sz w:val="21"/>
              </w:rPr>
              <w:t>Checklist Ketelitian &amp; Dasbor Pimpinan</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 Pembuatan dialog modal Checklist Ketelitian Mandiri (Anti-Revisi) dengan ringkasan berkas otomatis.</w:t>
              <w:br/>
              <w:t>• Pembuatan dasbor penelaahan Wakil Bupati yang ramah sentuhan tablet dan smartphone.</w:t>
              <w:br/>
              <w:t>• Integrasi penampil dokumen PDF responsif langsung di peramban web (PDF Viewer).</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Pekan 6 – 7</w:t>
              <w:br/>
              <w:t>(26 Okt – 8 Nov 2026)</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b/>
                <w:sz w:val="21"/>
              </w:rPr>
              <w:t>Penyederhanaan Alur Langsung, Deadline, &amp; Versioning</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 Penerapan alur langsung Direct Executive Review (Pengusul → Wakil Bupati → Keputusan).</w:t>
              <w:br/>
              <w:t>• Pemeliharaan tabel `dispositions` sebagai arsip riwayat pasif tanpa memblokir telaah Wabup.</w:t>
              <w:br/>
              <w:t>• Pembuatan modul manajemen batas waktu (deadline) proposal, indikator urgensi kalender, dan audit trail.</w:t>
              <w:br/>
              <w:t>• Pembuatan formulir perbaikan proposal, pencatatan versi (v1.0 ke v2.0), dan modul Public Tracking 3-tahap.</w:t>
            </w:r>
          </w:p>
        </w:tc>
      </w:tr>
      <w:tr>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Pekan 8 – 9</w:t>
              <w:br/>
              <w:t>(9 – 19 Nov 2026)</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b/>
                <w:sz w:val="21"/>
              </w:rPr>
              <w:t>Uji Coba Sistem &amp; Serah Terima Produk</w:t>
            </w:r>
          </w:p>
        </w:tc>
        <w:tc>
          <w:tcPr>
            <w:tcW w:type="dxa" w:w="3120"/>
            <w:tcMar>
              <w:top w:w="100" w:type="dxa"/>
              <w:bottom w:w="100" w:type="dxa"/>
              <w:left w:w="140" w:type="dxa"/>
              <w:right w:w="140" w:type="dxa"/>
            </w:tcMar>
            <w:shd w:fill="F8FAFC"/>
          </w:tcPr>
          <w:p>
            <w:pPr>
              <w:spacing w:before="40" w:after="40" w:line="276" w:lineRule="auto"/>
            </w:pPr>
            <w:r>
              <w:rPr>
                <w:rFonts w:ascii="Times New Roman" w:hAnsi="Times New Roman"/>
                <w:sz w:val="21"/>
              </w:rPr>
              <w:t>• Pengujian otomatis menyeluruh (56 tests PHPUnit / 316 assertions 100% LULUS).</w:t>
              <w:br/>
              <w:t>• Pengujian penerimaan pengguna (UAT) bersama staf Bagian Administrasi Pimpinan Setda.</w:t>
              <w:br/>
              <w:t>• Serah Terima Produk SIPPRO MURA resmi pada 19 November 2026 (2 pekan sebelum penarikan magang).</w:t>
            </w:r>
          </w:p>
        </w:tc>
      </w:tr>
      <w:tr>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Pekan 10 – 11</w:t>
              <w:br/>
              <w:t>(20 Nov – 3 Des 2026)</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b/>
                <w:sz w:val="21"/>
              </w:rPr>
              <w:t>Pendampingan &amp; Laporan Akhir Magang</w:t>
            </w:r>
          </w:p>
        </w:tc>
        <w:tc>
          <w:tcPr>
            <w:tcW w:type="dxa" w:w="3120"/>
            <w:tcMar>
              <w:top w:w="100" w:type="dxa"/>
              <w:bottom w:w="100" w:type="dxa"/>
              <w:left w:w="140" w:type="dxa"/>
              <w:right w:w="140" w:type="dxa"/>
            </w:tcMar>
            <w:shd w:fill="FFFFFF"/>
          </w:tcPr>
          <w:p>
            <w:pPr>
              <w:spacing w:before="40" w:after="40" w:line="276" w:lineRule="auto"/>
            </w:pPr>
            <w:r>
              <w:rPr>
                <w:rFonts w:ascii="Times New Roman" w:hAnsi="Times New Roman"/>
                <w:sz w:val="21"/>
              </w:rPr>
              <w:t>• Pendampingan operasional penggunaan sistem bagi staf administrasi persuratan Setda.</w:t>
              <w:br/>
              <w:t>• Penyusunan buku petunjuk penggunaan sistem (User Manual).</w:t>
              <w:br/>
              <w:t>• Penyusunan dan penyempurnaan Laporan Akhir Magang D3 Teknik Informatika hingga penarikan magang pada 3 Desember 2026.</w:t>
            </w:r>
          </w:p>
        </w:tc>
      </w:tr>
    </w:tbl>
    <w:p>
      <w:pPr>
        <w:spacing w:before="0" w:after="80"/>
      </w:pPr>
    </w:p>
    <w:p>
      <w:pPr>
        <w:spacing w:before="120" w:after="120"/>
        <w:pBdr>
          <w:bottom w:val="single" w:sz="6" w:space="1" w:color="94A3B8"/>
        </w:pBdr>
      </w:pPr>
    </w:p>
    <w:p>
      <w:pPr>
        <w:spacing w:before="280" w:after="80" w:line="288" w:lineRule="auto"/>
        <w:jc w:val="left"/>
      </w:pPr>
      <w:r>
        <w:rPr>
          <w:rFonts w:ascii="Times New Roman" w:hAnsi="Times New Roman"/>
          <w:b/>
          <w:color w:val="1E293B"/>
          <w:sz w:val="27"/>
        </w:rPr>
        <w:t>8. PENGUJIAN DAN KRITERIA PENERIMAAN SISTEM</w:t>
      </w:r>
    </w:p>
    <w:p>
      <w:pPr>
        <w:spacing w:before="40" w:after="80" w:line="360" w:lineRule="auto"/>
        <w:jc w:val="both"/>
      </w:pPr>
      <w:r>
        <w:rPr>
          <w:rFonts w:ascii="Times New Roman" w:hAnsi="Times New Roman"/>
          <w:sz w:val="24"/>
        </w:rPr>
        <w:t>Pengujian sistem dilakukan secara otomatis menggunakan rangkaian pengujian fitur (</w:t>
      </w:r>
      <w:r>
        <w:rPr>
          <w:rFonts w:ascii="Times New Roman" w:hAnsi="Times New Roman"/>
          <w:i/>
          <w:sz w:val="24"/>
        </w:rPr>
        <w:t>Feature Tests</w:t>
      </w:r>
      <w:r>
        <w:rPr>
          <w:rFonts w:ascii="Times New Roman" w:hAnsi="Times New Roman"/>
          <w:sz w:val="24"/>
        </w:rPr>
        <w:t>) dan unit (</w:t>
      </w:r>
      <w:r>
        <w:rPr>
          <w:rFonts w:ascii="Times New Roman" w:hAnsi="Times New Roman"/>
          <w:i/>
          <w:sz w:val="24"/>
        </w:rPr>
        <w:t>Unit Tests</w:t>
      </w:r>
      <w:r>
        <w:rPr>
          <w:rFonts w:ascii="Times New Roman" w:hAnsi="Times New Roman"/>
          <w:sz w:val="24"/>
        </w:rPr>
        <w:t xml:space="preserve">) framework PHPUnit. Seluruh </w:t>
      </w:r>
      <w:r>
        <w:rPr>
          <w:rFonts w:ascii="Times New Roman" w:hAnsi="Times New Roman"/>
          <w:b/>
          <w:sz w:val="24"/>
        </w:rPr>
        <w:t>56 skenario pengujian dengan 316 asersi telah lolos 100% (PASS)</w:t>
      </w:r>
      <w:r>
        <w:rPr>
          <w:rFonts w:ascii="Times New Roman" w:hAnsi="Times New Roman"/>
          <w:sz w:val="24"/>
        </w:rPr>
        <w:t xml:space="preserve"> tanpa kegagalan: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72"/>
        <w:gridCol w:w="1872"/>
        <w:gridCol w:w="1872"/>
        <w:gridCol w:w="1872"/>
        <w:gridCol w:w="1872"/>
      </w:tblGrid>
      <w:tr>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No</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Modul yang Diuji</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Skenario Pengujian</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Hasil yang Diharapkan &amp; Aktual</w:t>
            </w:r>
          </w:p>
        </w:tc>
        <w:tc>
          <w:tcPr>
            <w:tcW w:type="dxa" w:w="1872"/>
            <w:tcMar>
              <w:top w:w="100" w:type="dxa"/>
              <w:bottom w:w="100" w:type="dxa"/>
              <w:left w:w="140" w:type="dxa"/>
              <w:right w:w="140" w:type="dxa"/>
            </w:tcMar>
            <w:shd w:fill="1E3A8A"/>
          </w:tcPr>
          <w:p>
            <w:pPr>
              <w:spacing w:before="40" w:after="40" w:line="276" w:lineRule="auto"/>
            </w:pPr>
            <w:r>
              <w:rPr>
                <w:rFonts w:ascii="Times New Roman" w:hAnsi="Times New Roman"/>
                <w:b/>
                <w:color w:val="FFFFFF"/>
                <w:sz w:val="22"/>
              </w:rPr>
              <w:t>Status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1</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Pendaftaran &amp; Login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Pengusul mendaftar akun baru dan login dengan kredensial yang valid.</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Akun terdaftar, sesi terbentuk, dan diarahkan ke dasbor pengusul.</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2</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Quick Login Role</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Pengguna memilih opsi Quick Login untuk peran Pengusul, Staf Admin, atau Wabup.</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Sistem mengautentikasi pengguna secara instan sesuai peran yang dipilih.</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3</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Input Form &amp; Anggaran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Pengusul mengisi perihal usulan dan anggaran dengan format rupiah dinamis.</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Sistem memformat tampilan secara dinamis dan menyimpan nilai numerik bersih.</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4</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Kalkulator Tabel RAB</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Pengusul menambahkan beberapa baris uraian belanja, volume, satuan, dan harga.</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Sistem menghitung subtotal tiap baris dan total anggaran secara akurat dalam format JSON.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5</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Unggah Berkas &amp; Validasi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Pengusul mengunggah file PDF proposal utama dan lampiran pendukung fisik.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Berkas tersimpan di disk storage publik dan tautan pratinjau dokumen berfungsi.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6</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Modal Ketelitian Mandiri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Pengusul mencoba mengirimkan proposal sebelum mencentang pakta ketelitian.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Tombol kirim tetap tidak aktif (disabled) hingga pakta dicentang oleh pengusul.</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7</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Registrasi &amp; Nomor Unik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Pengusul menyelesaikan checklist ketelitian dan menekan tombol kirim usulan.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Proposal berstatus Diajukan, nomor registrasi `PROP-YYYYMM-XXXX` terbit, dan versi 1.0 terbentuk.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8</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Pembaca PDF Web</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Pengguna atau pimpinan membuka detail dokumen proposal di layar aplikasi.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Dokumen PDF tertampil langsung di peramban web melalui embedded iframe responsif.</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9</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Alur Langsung Telaah Wabup</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Proposal baru diajukan tanpa disposisi fisik TU.</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Proposal langsung muncul di antrean telaah Wabup dan form telaah terbuka langsung.</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10</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Penelaahan Langsung Wabup</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Wakil Bupati menelaah dan menyetujui proposal baru tanpa gerbang disposisi.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Keputusan substantif berhasil disimpan dan status proposal berubah menjadi Disetujui.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11</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Arsip Disposisi Pasif</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Staf Admin mencatat lembar fisik sebagai arsip riwayat beserta scan bukti.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Data tersimpan rapi di tabel `dispositions` dan tampil pada panel arsip riwayat detail.</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12</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Otorisasi Keputusan Wabup</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Staf Admin atau Pengusul mencoba mengeksekusi route keputusan telaah proposal.</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Akses ditolak mutlak dengan respon `403 Forbidden` (wewenang eksklusif Wakil Bupati).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13</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Keputusan Persetujuan Wabup</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Wakil Bupati memilih opsi persetujuan dan menyimpan catatan instruksi pimpinan.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Status proposal diperbarui menjadi Disetujui dan keputusan tersimpan di `review_decisions`.</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14</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Keputusan Permintaan Revisi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Wakil Bupati memilih opsi Perlu Perbaikan dan menuliskan catatan arahan wajib.</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Status proposal diperbarui menjadi Perlu Perbaikan dan instruksi tersimpan permanen.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15</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Formulir Perbaikan Revisi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Pengusul membuka halaman revisi, mengunggah revisi PDF, dan memperbarui rincian RAB.</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Sistem menerbitkan Versi 2.0 (v2.0) tanpa mengubah nomor registrasi induk proposal.</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16</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Duplikasi Lampiran Otomatis</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Sistem memproses revisi v2.0 dari proposal yang memiliki berkas lampiran pendukung.</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Berkas lampiran identitas dari v1.0 otomatis diduplikasi ke v2.0 tanpa upload ulang.</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17</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Riwayat Multi-Versi Dokumen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Pengguna membuka arsip versi lama proposal melalui parameter `?version=1`.</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Sistem menampilkan data versi 1 tanpa merusak data versi 2 yang sedang aktif.</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18</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Telaah Langsung Versi Revisi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Pengusul submit revisi versi 2.0; Wabup langsung menelaah versi 2.0.</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Versi 2.0 langsung dapat ditelaah dan disetujui Wabup tanpa kewajiban disposisi ulang.</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19</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Keutuhan Arsip Disposisi Lama</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Versi 2.0 disubmit pada proposal yang versi 1.0-nya memiliki data disposisi fisik.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Record disposisi v1 tetap utuh di basis data dan tidak tertimpa atau terhapus.</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20</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Penetapan Deadline Admin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Staf Admin menetapkan tanggal batas waktu tindak lanjut melalui panel administrasi.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Field `proposals.batas_waktu` tersimpan dengan benar dan tercatat di `activity_logs`.</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21</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Pembaruan Deadline Mandiri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Staf Admin memperbarui tanggal batas waktu melalui route `PATCH /proposals/{id}/batas-waktu`.</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Batas waktu terbarui sukses dan audit trail mencatat riwayat perubahan tanggal.</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22</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Proteksi Akses Deadline</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Pengusul mencoba mengakses atau mengubah tanggal batas waktu proposal.</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Sistem menolak akses dengan respon `403 Forbidden` (hak kelola eksklusif Admin).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23</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Immutabilitas Deadline Revisi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Pengusul mengajukan revisi baru dari versi 1.0 ke versi 2.0 pada proposal ber-deadline.</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Nilai `batas_waktu` tetap persisten dan tidak mengalami reset saat resubmit revisi.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24</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Indikator Urgensi (&gt;7 hari)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Proposal memiliki sisa hari batas waktu lebih dari 7 hari kalender.</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Sistem menetapkan status AMAN dengan lencana berwarna hijau emerald.</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25</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Indikator Urgensi (3-7 hari)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Proposal memiliki sisa hari batas waktu antara 3 sampai 7 hari kalender.</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Sistem menetapkan status MENDEKATI BATAS WAKTU dengan lencana emas/amber.</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26</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Indikator Urgensi (0-2 hari)</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Proposal memiliki sisa hari batas waktu antara 0 sampai 2 hari kalender.</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Sistem menetapkan status MENDESAK dengan lencana berwarna oranye.</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27</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Indikator Urgensi (&lt;0 hari)</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Proposal melewati batas waktu tindak lanjut (sisa hari kalender negatif).</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Sistem menetapkan status TERLEWAT / PERLU PERHATIAN dengan lencana merah rose.</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28</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Non-Interference Deadline</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Batas waktu proposal terlewat (overdue) saat proposal berada pada status diajukan.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Status proposal tetap Diajukan tanpa auto-reject dan tanpa auto-cancel oleh sistem.</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29</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Pelacakan Publik 3-Tahap</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Pengguna publik memasukkan nomor registrasi pada route `/lacak` tanpa login.</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sz w:val="21"/>
              </w:rPr>
              <w:t>Halaman menampilkan alur linier 3-tahap, perihal, dan catatan pimpinan dengan bahasa aman publik.</w:t>
            </w:r>
          </w:p>
        </w:tc>
        <w:tc>
          <w:tcPr>
            <w:tcW w:type="dxa" w:w="1872"/>
            <w:tcMar>
              <w:top w:w="100" w:type="dxa"/>
              <w:bottom w:w="100" w:type="dxa"/>
              <w:left w:w="140" w:type="dxa"/>
              <w:right w:w="140" w:type="dxa"/>
            </w:tcMar>
            <w:shd w:fill="F8FAFC"/>
          </w:tcPr>
          <w:p>
            <w:pPr>
              <w:spacing w:before="40" w:after="40" w:line="276" w:lineRule="auto"/>
            </w:pPr>
            <w:r>
              <w:rPr>
                <w:rFonts w:ascii="Times New Roman" w:hAnsi="Times New Roman"/>
                <w:b/>
                <w:sz w:val="21"/>
              </w:rPr>
              <w:t>LULUS</w:t>
            </w:r>
          </w:p>
        </w:tc>
      </w:tr>
      <w:tr>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30</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Profil &amp; Rekening Penyaluran</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Pengusul memperbarui profil pemohon, jenis pemohon, dan nomor rekening bank.</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sz w:val="21"/>
              </w:rPr>
              <w:t>Data tersimpan rapi pada tabel `profiles` dan memunculkan notifikasi sukses auto-dismiss.</w:t>
            </w:r>
          </w:p>
        </w:tc>
        <w:tc>
          <w:tcPr>
            <w:tcW w:type="dxa" w:w="1872"/>
            <w:tcMar>
              <w:top w:w="100" w:type="dxa"/>
              <w:bottom w:w="100" w:type="dxa"/>
              <w:left w:w="140" w:type="dxa"/>
              <w:right w:w="140" w:type="dxa"/>
            </w:tcMar>
            <w:shd w:fill="FFFFFF"/>
          </w:tcPr>
          <w:p>
            <w:pPr>
              <w:spacing w:before="40" w:after="40" w:line="276" w:lineRule="auto"/>
            </w:pPr>
            <w:r>
              <w:rPr>
                <w:rFonts w:ascii="Times New Roman" w:hAnsi="Times New Roman"/>
                <w:b/>
                <w:sz w:val="21"/>
              </w:rPr>
              <w:t>LULUS</w:t>
            </w:r>
          </w:p>
        </w:tc>
      </w:tr>
    </w:tbl>
    <w:p>
      <w:pPr>
        <w:spacing w:before="0" w:after="80"/>
      </w:pPr>
    </w:p>
    <w:p>
      <w:pPr>
        <w:spacing w:before="120" w:after="120"/>
        <w:pBdr>
          <w:bottom w:val="single" w:sz="6" w:space="1" w:color="94A3B8"/>
        </w:pBdr>
      </w:pPr>
    </w:p>
    <w:p>
      <w:pPr>
        <w:spacing w:before="80" w:after="80" w:line="360" w:lineRule="auto"/>
        <w:ind w:left="432"/>
        <w:jc w:val="both"/>
        <w:pBdr>
          <w:left w:val="single" w:sz="18" w:space="12" w:color="1E3A8A"/>
        </w:pBdr>
      </w:pPr>
      <w:r>
        <w:rPr>
          <w:rFonts w:ascii="Times New Roman" w:hAnsi="Times New Roman"/>
          <w:i/>
          <w:color w:val="1E3A8A"/>
          <w:sz w:val="22"/>
        </w:rPr>
        <w:t>Dokumen Spesifikasi Kebutuhan Sistem (PRD) Versi 1.3 ini telah disinkronkan secara resmi dan presisi dengan implementasi aktual sistem SIPPRO MURA pada alur kerja langsung (Pengusul → Wakil Bupati → Keputusan) sebagai acuan tunggal pelaksanaan operasional dan penyusunan Laporan Akhir Magang Program Studi D3 Teknik Informatika, Jurusan Teknik Elektro, Politeknik Negeri Banjarmasin, bekerja sama dengan Bagian Pelayanan Administrasi Pimpinan Sekretariat Daerah Kabupaten Murung Raya.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right"/>
      <w:pBdr>
        <w:top w:val="single" w:sz="4" w:space="4" w:color="CBD5E1"/>
      </w:pBdr>
    </w:pPr>
    <w:r>
      <w:rPr>
        <w:rFonts w:ascii="Times New Roman" w:hAnsi="Times New Roman"/>
        <w:color w:val="64748B"/>
        <w:sz w:val="19"/>
      </w:rPr>
      <w:t xml:space="preserve">SIPPRO MURA — Dokumen Kebutuhan Sistem (PRD)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